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DA36" w14:textId="77777777" w:rsidR="008D3CEC" w:rsidRDefault="00000000">
      <w:r>
        <w:rPr>
          <w:b/>
          <w:color w:val="4F46E5"/>
          <w:sz w:val="40"/>
        </w:rPr>
        <w:t>ATS — Marketing Team B  (Login Details)</w:t>
      </w:r>
    </w:p>
    <w:p w14:paraId="423213CC" w14:textId="77777777" w:rsidR="008D3CEC" w:rsidRDefault="00000000">
      <w:pPr>
        <w:spacing w:after="40"/>
      </w:pPr>
      <w:r>
        <w:rPr>
          <w:color w:val="64748B"/>
          <w:sz w:val="22"/>
        </w:rPr>
        <w:t>Accessories Tracking System (ATS)</w:t>
      </w:r>
    </w:p>
    <w:p w14:paraId="162E4C35" w14:textId="77777777" w:rsidR="008D3CEC" w:rsidRDefault="00000000">
      <w:pPr>
        <w:spacing w:after="40"/>
      </w:pPr>
      <w:r>
        <w:t>Login URL:  https://znzal.com/accessories_tracking_system/pages/login.php</w:t>
      </w:r>
    </w:p>
    <w:p w14:paraId="092E5198" w14:textId="77777777" w:rsidR="008D3CEC" w:rsidRDefault="00000000">
      <w:pPr>
        <w:spacing w:after="120"/>
      </w:pPr>
      <w:r>
        <w:rPr>
          <w:color w:val="64748B"/>
        </w:rPr>
        <w:t>Login field: use the PHONE NUMBER as the User ID.</w:t>
      </w:r>
    </w:p>
    <w:p w14:paraId="50FCDA82" w14:textId="77777777" w:rsidR="008D3CEC" w:rsidRDefault="00000000">
      <w:r>
        <w:rPr>
          <w:i/>
          <w:color w:val="C0392B"/>
          <w:sz w:val="19"/>
        </w:rPr>
        <w:t>CONFIDENTIAL — Do not share this document publicly. All users should change their password after first login (top-right "Password" button).</w:t>
      </w:r>
    </w:p>
    <w:p w14:paraId="0F57801A" w14:textId="77777777" w:rsidR="008D3CEC" w:rsidRDefault="00000000">
      <w:pPr>
        <w:spacing w:before="200" w:after="80"/>
      </w:pPr>
      <w:r>
        <w:rPr>
          <w:b/>
          <w:color w:val="4F46E5"/>
          <w:sz w:val="30"/>
        </w:rPr>
        <w:t>Marketing Team B   (password: Marketing@2026)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D3CEC" w14:paraId="4A6DFA5B" w14:textId="77777777" w:rsidTr="008D3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DA14E0" w14:textId="77777777" w:rsidR="008D3CEC" w:rsidRDefault="00000000">
            <w:r>
              <w:rPr>
                <w:sz w:val="19"/>
              </w:rPr>
              <w:t>#</w:t>
            </w:r>
          </w:p>
        </w:tc>
        <w:tc>
          <w:tcPr>
            <w:tcW w:w="1728" w:type="dxa"/>
          </w:tcPr>
          <w:p w14:paraId="0B5FAE65" w14:textId="77777777" w:rsidR="008D3CE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Name</w:t>
            </w:r>
          </w:p>
        </w:tc>
        <w:tc>
          <w:tcPr>
            <w:tcW w:w="1728" w:type="dxa"/>
          </w:tcPr>
          <w:p w14:paraId="70B20412" w14:textId="77777777" w:rsidR="008D3CE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Login (Phone)</w:t>
            </w:r>
          </w:p>
        </w:tc>
        <w:tc>
          <w:tcPr>
            <w:tcW w:w="1728" w:type="dxa"/>
          </w:tcPr>
          <w:p w14:paraId="78532D42" w14:textId="77777777" w:rsidR="008D3CE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Designation</w:t>
            </w:r>
          </w:p>
        </w:tc>
        <w:tc>
          <w:tcPr>
            <w:tcW w:w="1728" w:type="dxa"/>
          </w:tcPr>
          <w:p w14:paraId="29FC2D98" w14:textId="77777777" w:rsidR="008D3CE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Role</w:t>
            </w:r>
          </w:p>
        </w:tc>
      </w:tr>
      <w:tr w:rsidR="008D3CEC" w14:paraId="1926F49C" w14:textId="77777777" w:rsidTr="008D3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2A629A" w14:textId="77777777" w:rsidR="008D3CEC" w:rsidRDefault="00000000"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14:paraId="0D159D38" w14:textId="77777777" w:rsidR="008D3C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Mahfuzul Islam</w:t>
            </w:r>
          </w:p>
        </w:tc>
        <w:tc>
          <w:tcPr>
            <w:tcW w:w="1728" w:type="dxa"/>
          </w:tcPr>
          <w:p w14:paraId="113D16C8" w14:textId="77777777" w:rsidR="008D3C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01324419161</w:t>
            </w:r>
          </w:p>
        </w:tc>
        <w:tc>
          <w:tcPr>
            <w:tcW w:w="1728" w:type="dxa"/>
          </w:tcPr>
          <w:p w14:paraId="6F9FBB4A" w14:textId="77777777" w:rsidR="008D3C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Head of Accessories Sales &amp; Marketing</w:t>
            </w:r>
          </w:p>
        </w:tc>
        <w:tc>
          <w:tcPr>
            <w:tcW w:w="1728" w:type="dxa"/>
          </w:tcPr>
          <w:p w14:paraId="5DE0EE68" w14:textId="77777777" w:rsidR="008D3C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Team Leader</w:t>
            </w:r>
          </w:p>
        </w:tc>
      </w:tr>
      <w:tr w:rsidR="008D3CEC" w14:paraId="6301CF20" w14:textId="77777777" w:rsidTr="008D3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82BC92" w14:textId="77777777" w:rsidR="008D3CEC" w:rsidRDefault="00000000">
            <w:r>
              <w:rPr>
                <w:sz w:val="19"/>
              </w:rPr>
              <w:t>2</w:t>
            </w:r>
          </w:p>
        </w:tc>
        <w:tc>
          <w:tcPr>
            <w:tcW w:w="1728" w:type="dxa"/>
          </w:tcPr>
          <w:p w14:paraId="6088F3D8" w14:textId="77777777" w:rsidR="008D3C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Md. Irfanur Rahman</w:t>
            </w:r>
          </w:p>
        </w:tc>
        <w:tc>
          <w:tcPr>
            <w:tcW w:w="1728" w:type="dxa"/>
          </w:tcPr>
          <w:p w14:paraId="00FF9843" w14:textId="77777777" w:rsidR="008D3C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01324419162</w:t>
            </w:r>
          </w:p>
        </w:tc>
        <w:tc>
          <w:tcPr>
            <w:tcW w:w="1728" w:type="dxa"/>
          </w:tcPr>
          <w:p w14:paraId="6881004E" w14:textId="77777777" w:rsidR="008D3C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Associate Head of Accessories Sales &amp; Marketing</w:t>
            </w:r>
          </w:p>
        </w:tc>
        <w:tc>
          <w:tcPr>
            <w:tcW w:w="1728" w:type="dxa"/>
          </w:tcPr>
          <w:p w14:paraId="37F5927E" w14:textId="77777777" w:rsidR="008D3C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Marketing</w:t>
            </w:r>
          </w:p>
        </w:tc>
      </w:tr>
      <w:tr w:rsidR="008D3CEC" w14:paraId="1D6B3832" w14:textId="77777777" w:rsidTr="008D3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73F948" w14:textId="77777777" w:rsidR="008D3CEC" w:rsidRDefault="00000000"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14:paraId="172F2643" w14:textId="77777777" w:rsidR="008D3C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Md. Rezaul Karim</w:t>
            </w:r>
          </w:p>
        </w:tc>
        <w:tc>
          <w:tcPr>
            <w:tcW w:w="1728" w:type="dxa"/>
          </w:tcPr>
          <w:p w14:paraId="06DB896C" w14:textId="77777777" w:rsidR="008D3C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01324419165</w:t>
            </w:r>
          </w:p>
        </w:tc>
        <w:tc>
          <w:tcPr>
            <w:tcW w:w="1728" w:type="dxa"/>
          </w:tcPr>
          <w:p w14:paraId="2F33A6BD" w14:textId="77777777" w:rsidR="008D3C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Accessories Sales &amp; Marketing Lead</w:t>
            </w:r>
          </w:p>
        </w:tc>
        <w:tc>
          <w:tcPr>
            <w:tcW w:w="1728" w:type="dxa"/>
          </w:tcPr>
          <w:p w14:paraId="6B906478" w14:textId="77777777" w:rsidR="008D3C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Marketing</w:t>
            </w:r>
          </w:p>
        </w:tc>
      </w:tr>
      <w:tr w:rsidR="008D3CEC" w14:paraId="3CDD8C68" w14:textId="77777777" w:rsidTr="008D3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579F85" w14:textId="77777777" w:rsidR="008D3CEC" w:rsidRDefault="00000000">
            <w:r>
              <w:rPr>
                <w:sz w:val="19"/>
              </w:rPr>
              <w:t>4</w:t>
            </w:r>
          </w:p>
        </w:tc>
        <w:tc>
          <w:tcPr>
            <w:tcW w:w="1728" w:type="dxa"/>
          </w:tcPr>
          <w:p w14:paraId="7D8F847C" w14:textId="77777777" w:rsidR="008D3C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Sakib Rezwan</w:t>
            </w:r>
          </w:p>
        </w:tc>
        <w:tc>
          <w:tcPr>
            <w:tcW w:w="1728" w:type="dxa"/>
          </w:tcPr>
          <w:p w14:paraId="05DA7AB8" w14:textId="77777777" w:rsidR="008D3C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01324419163</w:t>
            </w:r>
          </w:p>
        </w:tc>
        <w:tc>
          <w:tcPr>
            <w:tcW w:w="1728" w:type="dxa"/>
          </w:tcPr>
          <w:p w14:paraId="29A28716" w14:textId="77777777" w:rsidR="008D3C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Accessories Sales &amp; Marketing Specialist</w:t>
            </w:r>
          </w:p>
        </w:tc>
        <w:tc>
          <w:tcPr>
            <w:tcW w:w="1728" w:type="dxa"/>
          </w:tcPr>
          <w:p w14:paraId="5B253134" w14:textId="77777777" w:rsidR="008D3C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Marketing</w:t>
            </w:r>
          </w:p>
        </w:tc>
      </w:tr>
      <w:tr w:rsidR="008D3CEC" w14:paraId="4CDD4A7E" w14:textId="77777777" w:rsidTr="008D3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603691" w14:textId="77777777" w:rsidR="008D3CEC" w:rsidRDefault="00000000">
            <w:r>
              <w:rPr>
                <w:sz w:val="19"/>
              </w:rPr>
              <w:t>5</w:t>
            </w:r>
          </w:p>
        </w:tc>
        <w:tc>
          <w:tcPr>
            <w:tcW w:w="1728" w:type="dxa"/>
          </w:tcPr>
          <w:p w14:paraId="781A28C5" w14:textId="77777777" w:rsidR="008D3C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Md. Mojadded Islam</w:t>
            </w:r>
          </w:p>
        </w:tc>
        <w:tc>
          <w:tcPr>
            <w:tcW w:w="1728" w:type="dxa"/>
          </w:tcPr>
          <w:p w14:paraId="1E9B1471" w14:textId="77777777" w:rsidR="008D3C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01324414166</w:t>
            </w:r>
          </w:p>
        </w:tc>
        <w:tc>
          <w:tcPr>
            <w:tcW w:w="1728" w:type="dxa"/>
          </w:tcPr>
          <w:p w14:paraId="3E6BE4BB" w14:textId="77777777" w:rsidR="008D3C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Accessories Sales &amp; Marketing Specialist</w:t>
            </w:r>
          </w:p>
        </w:tc>
        <w:tc>
          <w:tcPr>
            <w:tcW w:w="1728" w:type="dxa"/>
          </w:tcPr>
          <w:p w14:paraId="4C329DD1" w14:textId="77777777" w:rsidR="008D3C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Marketing</w:t>
            </w:r>
          </w:p>
        </w:tc>
      </w:tr>
      <w:tr w:rsidR="008D3CEC" w14:paraId="6FA21C2D" w14:textId="77777777" w:rsidTr="008D3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7FAF5E" w14:textId="77777777" w:rsidR="008D3CEC" w:rsidRDefault="00000000">
            <w:r>
              <w:rPr>
                <w:sz w:val="19"/>
              </w:rPr>
              <w:t>6</w:t>
            </w:r>
          </w:p>
        </w:tc>
        <w:tc>
          <w:tcPr>
            <w:tcW w:w="1728" w:type="dxa"/>
          </w:tcPr>
          <w:p w14:paraId="1D77A30F" w14:textId="77777777" w:rsidR="008D3C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Mashrur Rahman Khan</w:t>
            </w:r>
          </w:p>
        </w:tc>
        <w:tc>
          <w:tcPr>
            <w:tcW w:w="1728" w:type="dxa"/>
          </w:tcPr>
          <w:p w14:paraId="11B73E3C" w14:textId="77777777" w:rsidR="008D3C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01711218893</w:t>
            </w:r>
          </w:p>
        </w:tc>
        <w:tc>
          <w:tcPr>
            <w:tcW w:w="1728" w:type="dxa"/>
          </w:tcPr>
          <w:p w14:paraId="3DDB37B9" w14:textId="77777777" w:rsidR="008D3C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Accessories Sales &amp; Marketing Specialist</w:t>
            </w:r>
          </w:p>
        </w:tc>
        <w:tc>
          <w:tcPr>
            <w:tcW w:w="1728" w:type="dxa"/>
          </w:tcPr>
          <w:p w14:paraId="1DF58954" w14:textId="77777777" w:rsidR="008D3C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Marketing</w:t>
            </w:r>
          </w:p>
        </w:tc>
      </w:tr>
    </w:tbl>
    <w:p w14:paraId="391FE12F" w14:textId="77777777" w:rsidR="008D3CEC" w:rsidRDefault="00000000">
      <w:pPr>
        <w:spacing w:before="200" w:after="80"/>
      </w:pPr>
      <w:r>
        <w:rPr>
          <w:b/>
          <w:color w:val="4F46E5"/>
          <w:sz w:val="30"/>
        </w:rPr>
        <w:t>Team Rules</w:t>
      </w:r>
    </w:p>
    <w:p w14:paraId="170EA537" w14:textId="77777777" w:rsidR="008D3CEC" w:rsidRDefault="00000000">
      <w:pPr>
        <w:spacing w:after="40"/>
      </w:pPr>
      <w:r>
        <w:t>• This is a separate marketing team (Team B). They only see and approve their OWN customers.</w:t>
      </w:r>
    </w:p>
    <w:p w14:paraId="27E4D9FE" w14:textId="77777777" w:rsidR="008D3CEC" w:rsidRDefault="00000000">
      <w:pPr>
        <w:spacing w:after="40"/>
      </w:pPr>
      <w:r>
        <w:t>• Team B cannot see or approve Team A customers, and vice versa.</w:t>
      </w:r>
    </w:p>
    <w:p w14:paraId="118BA2CB" w14:textId="77777777" w:rsidR="008D3CEC" w:rsidRDefault="00000000">
      <w:pPr>
        <w:spacing w:after="120"/>
      </w:pPr>
      <w:r>
        <w:t>• Mahfuzul Islam (Team Leader) approves new customers created by Team B.</w:t>
      </w:r>
    </w:p>
    <w:p w14:paraId="34F0FE18" w14:textId="77777777" w:rsidR="008D3CEC" w:rsidRDefault="00000000">
      <w:pPr>
        <w:spacing w:before="200" w:after="80"/>
      </w:pPr>
      <w:r>
        <w:rPr>
          <w:b/>
          <w:color w:val="4F46E5"/>
          <w:sz w:val="30"/>
        </w:rPr>
        <w:t>Access by Role</w:t>
      </w:r>
    </w:p>
    <w:p w14:paraId="1C50A8FA" w14:textId="77777777" w:rsidR="008D3CEC" w:rsidRDefault="00000000">
      <w:pPr>
        <w:spacing w:after="40"/>
      </w:pPr>
      <w:r>
        <w:t>• Marketing — Marketing Intake, Marketing, Customer Profiles (Team B only)</w:t>
      </w:r>
    </w:p>
    <w:p w14:paraId="5D6F3285" w14:textId="77777777" w:rsidR="008D3CEC" w:rsidRDefault="00000000">
      <w:pPr>
        <w:spacing w:after="120"/>
      </w:pPr>
      <w:r>
        <w:t>• Team Leader (Mahfuzul) — Marketing work + approves Team B customer profiles</w:t>
      </w:r>
    </w:p>
    <w:p w14:paraId="0DF1FEE6" w14:textId="77777777" w:rsidR="008D3CEC" w:rsidRDefault="00000000">
      <w:pPr>
        <w:spacing w:before="200" w:after="80"/>
      </w:pPr>
      <w:r>
        <w:rPr>
          <w:b/>
          <w:color w:val="4F46E5"/>
          <w:sz w:val="30"/>
        </w:rPr>
        <w:t>Customer Approval Flow</w:t>
      </w:r>
    </w:p>
    <w:p w14:paraId="17CC6438" w14:textId="77777777" w:rsidR="008D3CEC" w:rsidRDefault="00000000">
      <w:r>
        <w:rPr>
          <w:b/>
        </w:rPr>
        <w:t>Marketing creates customer  →  Team Leader (Mahfuzul) approves  →  Finance  →  Commercial  →  Completed</w:t>
      </w:r>
    </w:p>
    <w:sectPr w:rsidR="008D3C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506877">
    <w:abstractNumId w:val="8"/>
  </w:num>
  <w:num w:numId="2" w16cid:durableId="115223348">
    <w:abstractNumId w:val="6"/>
  </w:num>
  <w:num w:numId="3" w16cid:durableId="1304308407">
    <w:abstractNumId w:val="5"/>
  </w:num>
  <w:num w:numId="4" w16cid:durableId="233204588">
    <w:abstractNumId w:val="4"/>
  </w:num>
  <w:num w:numId="5" w16cid:durableId="989477765">
    <w:abstractNumId w:val="7"/>
  </w:num>
  <w:num w:numId="6" w16cid:durableId="845708675">
    <w:abstractNumId w:val="3"/>
  </w:num>
  <w:num w:numId="7" w16cid:durableId="726343506">
    <w:abstractNumId w:val="2"/>
  </w:num>
  <w:num w:numId="8" w16cid:durableId="1597207461">
    <w:abstractNumId w:val="1"/>
  </w:num>
  <w:num w:numId="9" w16cid:durableId="72714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562"/>
    <w:rsid w:val="0029639D"/>
    <w:rsid w:val="00326F90"/>
    <w:rsid w:val="004149D4"/>
    <w:rsid w:val="008D3C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2D33F"/>
  <w14:defaultImageDpi w14:val="300"/>
  <w15:docId w15:val="{F60DA9FC-051F-4C83-AF93-DB6893EA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Navid Anjum</cp:lastModifiedBy>
  <cp:revision>2</cp:revision>
  <dcterms:created xsi:type="dcterms:W3CDTF">2013-12-23T23:15:00Z</dcterms:created>
  <dcterms:modified xsi:type="dcterms:W3CDTF">2026-08-03T04:01:00Z</dcterms:modified>
  <cp:category/>
</cp:coreProperties>
</file>