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76DE67" w14:textId="77777777" w:rsidR="00B906EC" w:rsidRDefault="00A11EB4">
      <w:pPr>
        <w:pStyle w:val="Title"/>
        <w:jc w:val="center"/>
      </w:pPr>
      <w:r>
        <w:t>Customer Profile, Commercial &amp; Credit Assessment Form</w:t>
      </w:r>
    </w:p>
    <w:p w14:paraId="453ECE83" w14:textId="77777777" w:rsidR="00B906EC" w:rsidRDefault="00A11EB4">
      <w:r>
        <w:t>Purpose: To evaluate new customers for commercial approval, production feasibility, financial risk, and pricing.</w:t>
      </w:r>
    </w:p>
    <w:p w14:paraId="1585612B" w14:textId="77777777" w:rsidR="00B906EC" w:rsidRDefault="00A11EB4">
      <w:pPr>
        <w:pStyle w:val="Heading2"/>
      </w:pPr>
      <w:r>
        <w:t>1. Customer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06EC" w14:paraId="63A98D54" w14:textId="77777777">
        <w:tc>
          <w:tcPr>
            <w:tcW w:w="4320" w:type="dxa"/>
          </w:tcPr>
          <w:p w14:paraId="38ED5F7A" w14:textId="77777777" w:rsidR="00B906EC" w:rsidRDefault="00A11EB4">
            <w:r>
              <w:t>Field</w:t>
            </w:r>
          </w:p>
        </w:tc>
        <w:tc>
          <w:tcPr>
            <w:tcW w:w="4320" w:type="dxa"/>
          </w:tcPr>
          <w:p w14:paraId="05748F49" w14:textId="77777777" w:rsidR="00B906EC" w:rsidRDefault="00A11EB4">
            <w:r>
              <w:t>Information</w:t>
            </w:r>
          </w:p>
        </w:tc>
      </w:tr>
      <w:tr w:rsidR="00B906EC" w14:paraId="052CFC6D" w14:textId="77777777">
        <w:tc>
          <w:tcPr>
            <w:tcW w:w="4320" w:type="dxa"/>
          </w:tcPr>
          <w:p w14:paraId="7A9FB6FD" w14:textId="77777777" w:rsidR="00B906EC" w:rsidRDefault="00A11EB4">
            <w:r>
              <w:t>Customer Code</w:t>
            </w:r>
          </w:p>
        </w:tc>
        <w:tc>
          <w:tcPr>
            <w:tcW w:w="4320" w:type="dxa"/>
          </w:tcPr>
          <w:p w14:paraId="5C3C0231" w14:textId="77777777" w:rsidR="00B906EC" w:rsidRDefault="00B906EC"/>
        </w:tc>
      </w:tr>
      <w:tr w:rsidR="00B906EC" w14:paraId="53182339" w14:textId="77777777">
        <w:tc>
          <w:tcPr>
            <w:tcW w:w="4320" w:type="dxa"/>
          </w:tcPr>
          <w:p w14:paraId="29DCA748" w14:textId="77777777" w:rsidR="00B906EC" w:rsidRDefault="00A11EB4">
            <w:r>
              <w:t>Company Name*</w:t>
            </w:r>
          </w:p>
        </w:tc>
        <w:tc>
          <w:tcPr>
            <w:tcW w:w="4320" w:type="dxa"/>
          </w:tcPr>
          <w:p w14:paraId="110A4C27" w14:textId="77777777" w:rsidR="00B906EC" w:rsidRDefault="00B906EC"/>
        </w:tc>
      </w:tr>
      <w:tr w:rsidR="00B906EC" w14:paraId="7B076DDB" w14:textId="77777777">
        <w:tc>
          <w:tcPr>
            <w:tcW w:w="4320" w:type="dxa"/>
          </w:tcPr>
          <w:p w14:paraId="600C1E3E" w14:textId="77777777" w:rsidR="00B906EC" w:rsidRDefault="00A11EB4">
            <w:r>
              <w:t>Customer Type (Regular/Premium/New/Strategic)</w:t>
            </w:r>
          </w:p>
        </w:tc>
        <w:tc>
          <w:tcPr>
            <w:tcW w:w="4320" w:type="dxa"/>
          </w:tcPr>
          <w:p w14:paraId="4BF116E0" w14:textId="77777777" w:rsidR="00B906EC" w:rsidRDefault="00B906EC"/>
        </w:tc>
      </w:tr>
      <w:tr w:rsidR="00B906EC" w14:paraId="2055AE40" w14:textId="77777777">
        <w:tc>
          <w:tcPr>
            <w:tcW w:w="4320" w:type="dxa"/>
          </w:tcPr>
          <w:p w14:paraId="670E6CA2" w14:textId="77777777" w:rsidR="00B906EC" w:rsidRDefault="00A11EB4">
            <w:r>
              <w:t>Industry</w:t>
            </w:r>
          </w:p>
        </w:tc>
        <w:tc>
          <w:tcPr>
            <w:tcW w:w="4320" w:type="dxa"/>
          </w:tcPr>
          <w:p w14:paraId="2F6A6948" w14:textId="77777777" w:rsidR="00B906EC" w:rsidRDefault="00B906EC"/>
        </w:tc>
      </w:tr>
      <w:tr w:rsidR="00B906EC" w14:paraId="01A28832" w14:textId="77777777">
        <w:tc>
          <w:tcPr>
            <w:tcW w:w="4320" w:type="dxa"/>
          </w:tcPr>
          <w:p w14:paraId="120A7E7B" w14:textId="77777777" w:rsidR="00B906EC" w:rsidRDefault="00A11EB4">
            <w:r>
              <w:t>Head Office</w:t>
            </w:r>
          </w:p>
        </w:tc>
        <w:tc>
          <w:tcPr>
            <w:tcW w:w="4320" w:type="dxa"/>
          </w:tcPr>
          <w:p w14:paraId="37A2F51F" w14:textId="77777777" w:rsidR="00B906EC" w:rsidRDefault="00B906EC"/>
        </w:tc>
      </w:tr>
      <w:tr w:rsidR="00B906EC" w14:paraId="040DED7A" w14:textId="77777777">
        <w:tc>
          <w:tcPr>
            <w:tcW w:w="4320" w:type="dxa"/>
          </w:tcPr>
          <w:p w14:paraId="534FA926" w14:textId="77777777" w:rsidR="00B906EC" w:rsidRDefault="00A11EB4">
            <w:r>
              <w:t>Factory Address</w:t>
            </w:r>
          </w:p>
        </w:tc>
        <w:tc>
          <w:tcPr>
            <w:tcW w:w="4320" w:type="dxa"/>
          </w:tcPr>
          <w:p w14:paraId="3218FF7B" w14:textId="77777777" w:rsidR="00B906EC" w:rsidRDefault="00B906EC"/>
        </w:tc>
      </w:tr>
      <w:tr w:rsidR="00B906EC" w14:paraId="07A5AA7E" w14:textId="77777777">
        <w:tc>
          <w:tcPr>
            <w:tcW w:w="4320" w:type="dxa"/>
          </w:tcPr>
          <w:p w14:paraId="255C01FE" w14:textId="77777777" w:rsidR="00B906EC" w:rsidRDefault="00A11EB4">
            <w:r>
              <w:t>Website</w:t>
            </w:r>
          </w:p>
        </w:tc>
        <w:tc>
          <w:tcPr>
            <w:tcW w:w="4320" w:type="dxa"/>
          </w:tcPr>
          <w:p w14:paraId="55C5283E" w14:textId="77777777" w:rsidR="00B906EC" w:rsidRDefault="00B906EC"/>
        </w:tc>
      </w:tr>
      <w:tr w:rsidR="00B906EC" w14:paraId="05456C5A" w14:textId="77777777">
        <w:tc>
          <w:tcPr>
            <w:tcW w:w="4320" w:type="dxa"/>
          </w:tcPr>
          <w:p w14:paraId="798A60B0" w14:textId="2D0D422F" w:rsidR="00B906EC" w:rsidRDefault="00A11EB4">
            <w:r>
              <w:t>Chairman/MD</w:t>
            </w:r>
            <w:r w:rsidR="00231085">
              <w:t xml:space="preserve">/Merchandiser GM Name </w:t>
            </w:r>
          </w:p>
        </w:tc>
        <w:tc>
          <w:tcPr>
            <w:tcW w:w="4320" w:type="dxa"/>
          </w:tcPr>
          <w:p w14:paraId="4CAC33A0" w14:textId="77777777" w:rsidR="00B906EC" w:rsidRDefault="00B906EC"/>
        </w:tc>
      </w:tr>
      <w:tr w:rsidR="00231085" w14:paraId="3BCDF71B" w14:textId="77777777">
        <w:tc>
          <w:tcPr>
            <w:tcW w:w="4320" w:type="dxa"/>
          </w:tcPr>
          <w:p w14:paraId="28B364F0" w14:textId="1A5CD88F" w:rsidR="00231085" w:rsidRDefault="00231085" w:rsidP="00231085">
            <w:r>
              <w:t xml:space="preserve">Chairman/MD/Merchandiser GM </w:t>
            </w:r>
            <w:r>
              <w:t xml:space="preserve">phone number </w:t>
            </w:r>
          </w:p>
        </w:tc>
        <w:tc>
          <w:tcPr>
            <w:tcW w:w="4320" w:type="dxa"/>
          </w:tcPr>
          <w:p w14:paraId="05342076" w14:textId="77777777" w:rsidR="00231085" w:rsidRDefault="00231085" w:rsidP="00231085"/>
        </w:tc>
      </w:tr>
      <w:tr w:rsidR="00231085" w14:paraId="2A56A978" w14:textId="77777777">
        <w:tc>
          <w:tcPr>
            <w:tcW w:w="4320" w:type="dxa"/>
          </w:tcPr>
          <w:p w14:paraId="535A6966" w14:textId="609C2AA6" w:rsidR="00231085" w:rsidRDefault="00231085" w:rsidP="00231085">
            <w:r>
              <w:t xml:space="preserve">Commercial Name and Number </w:t>
            </w:r>
          </w:p>
        </w:tc>
        <w:tc>
          <w:tcPr>
            <w:tcW w:w="4320" w:type="dxa"/>
          </w:tcPr>
          <w:p w14:paraId="4E8A4A71" w14:textId="77777777" w:rsidR="00231085" w:rsidRDefault="00231085" w:rsidP="00231085"/>
        </w:tc>
      </w:tr>
      <w:tr w:rsidR="00231085" w14:paraId="2AA2BE34" w14:textId="77777777">
        <w:tc>
          <w:tcPr>
            <w:tcW w:w="4320" w:type="dxa"/>
          </w:tcPr>
          <w:p w14:paraId="59B020F5" w14:textId="2D1571F5" w:rsidR="00231085" w:rsidRDefault="00231085" w:rsidP="00231085">
            <w:r>
              <w:t>Merchandiser</w:t>
            </w:r>
            <w:r>
              <w:t xml:space="preserve"> Contact</w:t>
            </w:r>
          </w:p>
        </w:tc>
        <w:tc>
          <w:tcPr>
            <w:tcW w:w="4320" w:type="dxa"/>
          </w:tcPr>
          <w:p w14:paraId="54ED31F7" w14:textId="77777777" w:rsidR="00231085" w:rsidRDefault="00231085" w:rsidP="00231085"/>
        </w:tc>
      </w:tr>
      <w:tr w:rsidR="00231085" w14:paraId="0F0CB594" w14:textId="77777777">
        <w:tc>
          <w:tcPr>
            <w:tcW w:w="4320" w:type="dxa"/>
          </w:tcPr>
          <w:p w14:paraId="406792D4" w14:textId="77777777" w:rsidR="00231085" w:rsidRDefault="00231085" w:rsidP="00231085">
            <w:r>
              <w:t>Mobile</w:t>
            </w:r>
          </w:p>
        </w:tc>
        <w:tc>
          <w:tcPr>
            <w:tcW w:w="4320" w:type="dxa"/>
          </w:tcPr>
          <w:p w14:paraId="6078A2DC" w14:textId="77777777" w:rsidR="00231085" w:rsidRDefault="00231085" w:rsidP="00231085"/>
        </w:tc>
      </w:tr>
      <w:tr w:rsidR="00231085" w14:paraId="6D62F8F8" w14:textId="77777777">
        <w:tc>
          <w:tcPr>
            <w:tcW w:w="4320" w:type="dxa"/>
          </w:tcPr>
          <w:p w14:paraId="759EB891" w14:textId="77777777" w:rsidR="00231085" w:rsidRDefault="00231085" w:rsidP="00231085">
            <w:r>
              <w:t>Email</w:t>
            </w:r>
          </w:p>
        </w:tc>
        <w:tc>
          <w:tcPr>
            <w:tcW w:w="4320" w:type="dxa"/>
          </w:tcPr>
          <w:p w14:paraId="651B8FA7" w14:textId="77777777" w:rsidR="00231085" w:rsidRDefault="00231085" w:rsidP="00231085"/>
        </w:tc>
      </w:tr>
    </w:tbl>
    <w:p w14:paraId="08F6333D" w14:textId="77777777" w:rsidR="00B906EC" w:rsidRDefault="00A11EB4">
      <w:pPr>
        <w:pStyle w:val="Heading2"/>
      </w:pPr>
      <w:r>
        <w:t>2. Business &amp; Compliance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06EC" w14:paraId="610DC21C" w14:textId="77777777">
        <w:tc>
          <w:tcPr>
            <w:tcW w:w="4320" w:type="dxa"/>
          </w:tcPr>
          <w:p w14:paraId="6818696C" w14:textId="77777777" w:rsidR="00B906EC" w:rsidRDefault="00A11EB4">
            <w:r>
              <w:t>Field</w:t>
            </w:r>
          </w:p>
        </w:tc>
        <w:tc>
          <w:tcPr>
            <w:tcW w:w="4320" w:type="dxa"/>
          </w:tcPr>
          <w:p w14:paraId="0B915244" w14:textId="77777777" w:rsidR="00B906EC" w:rsidRDefault="00A11EB4">
            <w:r>
              <w:t>Information</w:t>
            </w:r>
          </w:p>
        </w:tc>
      </w:tr>
      <w:tr w:rsidR="00B906EC" w14:paraId="10BAE870" w14:textId="77777777">
        <w:tc>
          <w:tcPr>
            <w:tcW w:w="4320" w:type="dxa"/>
          </w:tcPr>
          <w:p w14:paraId="67DC89FB" w14:textId="77777777" w:rsidR="00B906EC" w:rsidRDefault="00A11EB4">
            <w:r>
              <w:t>Trade License No.</w:t>
            </w:r>
          </w:p>
        </w:tc>
        <w:tc>
          <w:tcPr>
            <w:tcW w:w="4320" w:type="dxa"/>
          </w:tcPr>
          <w:p w14:paraId="12A64BE9" w14:textId="77777777" w:rsidR="00B906EC" w:rsidRDefault="00B906EC"/>
        </w:tc>
      </w:tr>
      <w:tr w:rsidR="00B906EC" w14:paraId="4D2413D3" w14:textId="77777777">
        <w:tc>
          <w:tcPr>
            <w:tcW w:w="4320" w:type="dxa"/>
          </w:tcPr>
          <w:p w14:paraId="6D73CC67" w14:textId="77777777" w:rsidR="00B906EC" w:rsidRDefault="00A11EB4">
            <w:r>
              <w:t>BIN</w:t>
            </w:r>
          </w:p>
        </w:tc>
        <w:tc>
          <w:tcPr>
            <w:tcW w:w="4320" w:type="dxa"/>
          </w:tcPr>
          <w:p w14:paraId="0E7582B5" w14:textId="77777777" w:rsidR="00B906EC" w:rsidRDefault="00B906EC"/>
        </w:tc>
      </w:tr>
      <w:tr w:rsidR="00B906EC" w14:paraId="501427AC" w14:textId="77777777">
        <w:tc>
          <w:tcPr>
            <w:tcW w:w="4320" w:type="dxa"/>
          </w:tcPr>
          <w:p w14:paraId="7C1956B9" w14:textId="77777777" w:rsidR="00B906EC" w:rsidRDefault="00A11EB4">
            <w:r>
              <w:t>TIN</w:t>
            </w:r>
          </w:p>
        </w:tc>
        <w:tc>
          <w:tcPr>
            <w:tcW w:w="4320" w:type="dxa"/>
          </w:tcPr>
          <w:p w14:paraId="7320E593" w14:textId="77777777" w:rsidR="00B906EC" w:rsidRDefault="00B906EC"/>
        </w:tc>
      </w:tr>
      <w:tr w:rsidR="00B906EC" w14:paraId="23740AB2" w14:textId="77777777">
        <w:tc>
          <w:tcPr>
            <w:tcW w:w="4320" w:type="dxa"/>
          </w:tcPr>
          <w:p w14:paraId="3042C149" w14:textId="77777777" w:rsidR="00B906EC" w:rsidRDefault="00A11EB4">
            <w:r>
              <w:t xml:space="preserve">Bond </w:t>
            </w:r>
            <w:r>
              <w:t>License No. &amp; Expiry</w:t>
            </w:r>
          </w:p>
        </w:tc>
        <w:tc>
          <w:tcPr>
            <w:tcW w:w="4320" w:type="dxa"/>
          </w:tcPr>
          <w:p w14:paraId="0BFDD228" w14:textId="77777777" w:rsidR="00B906EC" w:rsidRDefault="00B906EC"/>
        </w:tc>
      </w:tr>
      <w:tr w:rsidR="00B906EC" w14:paraId="78661F61" w14:textId="77777777">
        <w:tc>
          <w:tcPr>
            <w:tcW w:w="4320" w:type="dxa"/>
          </w:tcPr>
          <w:p w14:paraId="35CB110D" w14:textId="77777777" w:rsidR="00B906EC" w:rsidRDefault="00A11EB4">
            <w:r>
              <w:t>Compliance Status</w:t>
            </w:r>
          </w:p>
        </w:tc>
        <w:tc>
          <w:tcPr>
            <w:tcW w:w="4320" w:type="dxa"/>
          </w:tcPr>
          <w:p w14:paraId="4A59F704" w14:textId="77777777" w:rsidR="00B906EC" w:rsidRDefault="00B906EC"/>
        </w:tc>
      </w:tr>
      <w:tr w:rsidR="00B906EC" w14:paraId="1FD84297" w14:textId="77777777">
        <w:tc>
          <w:tcPr>
            <w:tcW w:w="4320" w:type="dxa"/>
          </w:tcPr>
          <w:p w14:paraId="00CEBEA8" w14:textId="77777777" w:rsidR="00B906EC" w:rsidRDefault="00A11EB4">
            <w:r>
              <w:t>Factory Building (Own/Rent)</w:t>
            </w:r>
          </w:p>
        </w:tc>
        <w:tc>
          <w:tcPr>
            <w:tcW w:w="4320" w:type="dxa"/>
          </w:tcPr>
          <w:p w14:paraId="1674F499" w14:textId="77777777" w:rsidR="00B906EC" w:rsidRDefault="00B906EC"/>
        </w:tc>
      </w:tr>
      <w:tr w:rsidR="00B906EC" w14:paraId="3D197462" w14:textId="77777777">
        <w:tc>
          <w:tcPr>
            <w:tcW w:w="4320" w:type="dxa"/>
          </w:tcPr>
          <w:p w14:paraId="467F51E4" w14:textId="77777777" w:rsidR="00B906EC" w:rsidRDefault="00A11EB4">
            <w:r>
              <w:t>Factory Certifications (BSCI/WRAP/SEDEX/ISO/Others)</w:t>
            </w:r>
          </w:p>
        </w:tc>
        <w:tc>
          <w:tcPr>
            <w:tcW w:w="4320" w:type="dxa"/>
          </w:tcPr>
          <w:p w14:paraId="1D756E69" w14:textId="77777777" w:rsidR="00B906EC" w:rsidRDefault="00B906EC"/>
        </w:tc>
      </w:tr>
      <w:tr w:rsidR="00B906EC" w14:paraId="1ED727A7" w14:textId="77777777">
        <w:tc>
          <w:tcPr>
            <w:tcW w:w="4320" w:type="dxa"/>
          </w:tcPr>
          <w:p w14:paraId="14929CF6" w14:textId="77777777" w:rsidR="00B906EC" w:rsidRDefault="00A11EB4">
            <w:r>
              <w:t>Political Exposure (Yes/No)</w:t>
            </w:r>
          </w:p>
        </w:tc>
        <w:tc>
          <w:tcPr>
            <w:tcW w:w="4320" w:type="dxa"/>
          </w:tcPr>
          <w:p w14:paraId="579C362C" w14:textId="77777777" w:rsidR="00B906EC" w:rsidRDefault="00B906EC"/>
        </w:tc>
      </w:tr>
      <w:tr w:rsidR="00B906EC" w14:paraId="7C720333" w14:textId="77777777">
        <w:tc>
          <w:tcPr>
            <w:tcW w:w="4320" w:type="dxa"/>
          </w:tcPr>
          <w:p w14:paraId="3F18FA33" w14:textId="77777777" w:rsidR="00B906EC" w:rsidRDefault="00A11EB4">
            <w:r>
              <w:t>Bank Name &amp; Branch</w:t>
            </w:r>
          </w:p>
        </w:tc>
        <w:tc>
          <w:tcPr>
            <w:tcW w:w="4320" w:type="dxa"/>
          </w:tcPr>
          <w:p w14:paraId="3C4349C6" w14:textId="77777777" w:rsidR="00B906EC" w:rsidRDefault="00B906EC"/>
        </w:tc>
      </w:tr>
    </w:tbl>
    <w:p w14:paraId="3CF1A64D" w14:textId="77777777" w:rsidR="00B906EC" w:rsidRDefault="00A11EB4">
      <w:pPr>
        <w:pStyle w:val="Heading2"/>
      </w:pPr>
      <w:r>
        <w:t>3. Production Capability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06EC" w14:paraId="1FB5CE27" w14:textId="77777777">
        <w:tc>
          <w:tcPr>
            <w:tcW w:w="4320" w:type="dxa"/>
          </w:tcPr>
          <w:p w14:paraId="1D85ABAC" w14:textId="77777777" w:rsidR="00B906EC" w:rsidRDefault="00A11EB4">
            <w:r>
              <w:t>Field</w:t>
            </w:r>
          </w:p>
        </w:tc>
        <w:tc>
          <w:tcPr>
            <w:tcW w:w="4320" w:type="dxa"/>
          </w:tcPr>
          <w:p w14:paraId="2C1794D7" w14:textId="77777777" w:rsidR="00B906EC" w:rsidRDefault="00A11EB4">
            <w:r>
              <w:t>Information</w:t>
            </w:r>
          </w:p>
        </w:tc>
      </w:tr>
      <w:tr w:rsidR="00B906EC" w14:paraId="5B54E43D" w14:textId="77777777">
        <w:tc>
          <w:tcPr>
            <w:tcW w:w="4320" w:type="dxa"/>
          </w:tcPr>
          <w:p w14:paraId="1CB2840A" w14:textId="77777777" w:rsidR="00B906EC" w:rsidRDefault="00A11EB4">
            <w:r>
              <w:t xml:space="preserve">Factory Type </w:t>
            </w:r>
            <w:r>
              <w:t>(Woven/Knit/Both)</w:t>
            </w:r>
          </w:p>
        </w:tc>
        <w:tc>
          <w:tcPr>
            <w:tcW w:w="4320" w:type="dxa"/>
          </w:tcPr>
          <w:p w14:paraId="07802D42" w14:textId="77777777" w:rsidR="00B906EC" w:rsidRDefault="00B906EC"/>
        </w:tc>
      </w:tr>
      <w:tr w:rsidR="00B906EC" w14:paraId="00B57CD2" w14:textId="77777777">
        <w:tc>
          <w:tcPr>
            <w:tcW w:w="4320" w:type="dxa"/>
          </w:tcPr>
          <w:p w14:paraId="62C4D8E4" w14:textId="77777777" w:rsidR="00B906EC" w:rsidRDefault="00A11EB4">
            <w:r>
              <w:t>Monthly Capacity</w:t>
            </w:r>
          </w:p>
        </w:tc>
        <w:tc>
          <w:tcPr>
            <w:tcW w:w="4320" w:type="dxa"/>
          </w:tcPr>
          <w:p w14:paraId="34C18FC6" w14:textId="77777777" w:rsidR="00B906EC" w:rsidRDefault="00B906EC"/>
        </w:tc>
      </w:tr>
      <w:tr w:rsidR="00B906EC" w14:paraId="188A75DD" w14:textId="77777777">
        <w:tc>
          <w:tcPr>
            <w:tcW w:w="4320" w:type="dxa"/>
          </w:tcPr>
          <w:p w14:paraId="4D822841" w14:textId="77777777" w:rsidR="00B906EC" w:rsidRDefault="00A11EB4">
            <w:r>
              <w:t>Daily Production</w:t>
            </w:r>
          </w:p>
        </w:tc>
        <w:tc>
          <w:tcPr>
            <w:tcW w:w="4320" w:type="dxa"/>
          </w:tcPr>
          <w:p w14:paraId="154F26A6" w14:textId="77777777" w:rsidR="00B906EC" w:rsidRDefault="00B906EC"/>
        </w:tc>
      </w:tr>
      <w:tr w:rsidR="00B906EC" w14:paraId="59015AD9" w14:textId="77777777">
        <w:tc>
          <w:tcPr>
            <w:tcW w:w="4320" w:type="dxa"/>
          </w:tcPr>
          <w:p w14:paraId="12D864AC" w14:textId="77777777" w:rsidR="00B906EC" w:rsidRDefault="00A11EB4">
            <w:r>
              <w:t>No. of Machines</w:t>
            </w:r>
          </w:p>
        </w:tc>
        <w:tc>
          <w:tcPr>
            <w:tcW w:w="4320" w:type="dxa"/>
          </w:tcPr>
          <w:p w14:paraId="129AD59B" w14:textId="77777777" w:rsidR="00B906EC" w:rsidRDefault="00B906EC"/>
        </w:tc>
      </w:tr>
      <w:tr w:rsidR="00B906EC" w14:paraId="076A3E2D" w14:textId="77777777">
        <w:tc>
          <w:tcPr>
            <w:tcW w:w="4320" w:type="dxa"/>
          </w:tcPr>
          <w:p w14:paraId="240711DF" w14:textId="77777777" w:rsidR="00B906EC" w:rsidRDefault="00A11EB4">
            <w:r>
              <w:t>No. of Lines</w:t>
            </w:r>
          </w:p>
        </w:tc>
        <w:tc>
          <w:tcPr>
            <w:tcW w:w="4320" w:type="dxa"/>
          </w:tcPr>
          <w:p w14:paraId="3E456616" w14:textId="77777777" w:rsidR="00B906EC" w:rsidRDefault="00B906EC"/>
        </w:tc>
      </w:tr>
      <w:tr w:rsidR="00B906EC" w14:paraId="6F70E2BD" w14:textId="77777777">
        <w:tc>
          <w:tcPr>
            <w:tcW w:w="4320" w:type="dxa"/>
          </w:tcPr>
          <w:p w14:paraId="11DFF235" w14:textId="77777777" w:rsidR="00B906EC" w:rsidRDefault="00A11EB4">
            <w:r>
              <w:t>Major Buyers</w:t>
            </w:r>
          </w:p>
        </w:tc>
        <w:tc>
          <w:tcPr>
            <w:tcW w:w="4320" w:type="dxa"/>
          </w:tcPr>
          <w:p w14:paraId="575B9506" w14:textId="77777777" w:rsidR="00B906EC" w:rsidRDefault="00B906EC"/>
        </w:tc>
      </w:tr>
      <w:tr w:rsidR="00B906EC" w14:paraId="322A9D3C" w14:textId="77777777">
        <w:tc>
          <w:tcPr>
            <w:tcW w:w="4320" w:type="dxa"/>
          </w:tcPr>
          <w:p w14:paraId="58B76B83" w14:textId="77777777" w:rsidR="00B906EC" w:rsidRDefault="00A11EB4">
            <w:r>
              <w:t>Major Products</w:t>
            </w:r>
          </w:p>
        </w:tc>
        <w:tc>
          <w:tcPr>
            <w:tcW w:w="4320" w:type="dxa"/>
          </w:tcPr>
          <w:p w14:paraId="0FA46E5D" w14:textId="77777777" w:rsidR="00B906EC" w:rsidRDefault="00B906EC"/>
        </w:tc>
      </w:tr>
      <w:tr w:rsidR="00B906EC" w14:paraId="3DC42CA8" w14:textId="77777777">
        <w:tc>
          <w:tcPr>
            <w:tcW w:w="4320" w:type="dxa"/>
          </w:tcPr>
          <w:p w14:paraId="27DECA29" w14:textId="77777777" w:rsidR="00B906EC" w:rsidRDefault="00A11EB4">
            <w:r>
              <w:t>Peak Season Capacity</w:t>
            </w:r>
          </w:p>
        </w:tc>
        <w:tc>
          <w:tcPr>
            <w:tcW w:w="4320" w:type="dxa"/>
          </w:tcPr>
          <w:p w14:paraId="28FE45B0" w14:textId="77777777" w:rsidR="00B906EC" w:rsidRDefault="00B906EC"/>
        </w:tc>
      </w:tr>
      <w:tr w:rsidR="00B906EC" w14:paraId="2D9D37FA" w14:textId="77777777">
        <w:tc>
          <w:tcPr>
            <w:tcW w:w="4320" w:type="dxa"/>
          </w:tcPr>
          <w:p w14:paraId="29F1F9F5" w14:textId="77777777" w:rsidR="00B906EC" w:rsidRDefault="00A11EB4">
            <w:r>
              <w:t>Subcontract Factory</w:t>
            </w:r>
          </w:p>
        </w:tc>
        <w:tc>
          <w:tcPr>
            <w:tcW w:w="4320" w:type="dxa"/>
          </w:tcPr>
          <w:p w14:paraId="430EE613" w14:textId="7FE6095D" w:rsidR="00B906EC" w:rsidRDefault="00231085">
            <w:r>
              <w:t>Yes/No</w:t>
            </w:r>
          </w:p>
        </w:tc>
      </w:tr>
    </w:tbl>
    <w:p w14:paraId="037939D5" w14:textId="77777777" w:rsidR="00B906EC" w:rsidRDefault="00A11EB4">
      <w:pPr>
        <w:pStyle w:val="Heading2"/>
      </w:pPr>
      <w:r>
        <w:t>4. Commercial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06EC" w14:paraId="62002DA4" w14:textId="77777777">
        <w:tc>
          <w:tcPr>
            <w:tcW w:w="4320" w:type="dxa"/>
          </w:tcPr>
          <w:p w14:paraId="5CAC42D8" w14:textId="77777777" w:rsidR="00B906EC" w:rsidRDefault="00A11EB4">
            <w:r>
              <w:t>Field</w:t>
            </w:r>
          </w:p>
        </w:tc>
        <w:tc>
          <w:tcPr>
            <w:tcW w:w="4320" w:type="dxa"/>
          </w:tcPr>
          <w:p w14:paraId="578D4796" w14:textId="77777777" w:rsidR="00B906EC" w:rsidRDefault="00A11EB4">
            <w:r>
              <w:t>Information</w:t>
            </w:r>
          </w:p>
        </w:tc>
      </w:tr>
      <w:tr w:rsidR="00B906EC" w14:paraId="1DA716FE" w14:textId="77777777">
        <w:tc>
          <w:tcPr>
            <w:tcW w:w="4320" w:type="dxa"/>
          </w:tcPr>
          <w:p w14:paraId="3BE3D8DA" w14:textId="77777777" w:rsidR="00B906EC" w:rsidRDefault="00A11EB4">
            <w:r>
              <w:t>Expected Monthly Business</w:t>
            </w:r>
          </w:p>
        </w:tc>
        <w:tc>
          <w:tcPr>
            <w:tcW w:w="4320" w:type="dxa"/>
          </w:tcPr>
          <w:p w14:paraId="2F02E8BB" w14:textId="77777777" w:rsidR="00B906EC" w:rsidRDefault="00B906EC"/>
        </w:tc>
      </w:tr>
      <w:tr w:rsidR="00B906EC" w14:paraId="2EEF850D" w14:textId="77777777">
        <w:tc>
          <w:tcPr>
            <w:tcW w:w="4320" w:type="dxa"/>
          </w:tcPr>
          <w:p w14:paraId="2E29C592" w14:textId="77777777" w:rsidR="00B906EC" w:rsidRDefault="00A11EB4">
            <w:r>
              <w:t xml:space="preserve">Average </w:t>
            </w:r>
            <w:r>
              <w:t>Monthly Order</w:t>
            </w:r>
          </w:p>
        </w:tc>
        <w:tc>
          <w:tcPr>
            <w:tcW w:w="4320" w:type="dxa"/>
          </w:tcPr>
          <w:p w14:paraId="138D4DD4" w14:textId="77777777" w:rsidR="00B906EC" w:rsidRDefault="00B906EC"/>
        </w:tc>
      </w:tr>
      <w:tr w:rsidR="00B906EC" w14:paraId="212CA7FC" w14:textId="77777777">
        <w:tc>
          <w:tcPr>
            <w:tcW w:w="4320" w:type="dxa"/>
          </w:tcPr>
          <w:p w14:paraId="35CFFEB1" w14:textId="688F5E8A" w:rsidR="00B906EC" w:rsidRDefault="00A11EB4">
            <w:r>
              <w:t>Required Lead Time</w:t>
            </w:r>
            <w:r w:rsidR="00231085">
              <w:t xml:space="preserve"> items wise </w:t>
            </w:r>
          </w:p>
        </w:tc>
        <w:tc>
          <w:tcPr>
            <w:tcW w:w="4320" w:type="dxa"/>
          </w:tcPr>
          <w:p w14:paraId="076AA445" w14:textId="77777777" w:rsidR="00B906EC" w:rsidRDefault="00B906EC"/>
        </w:tc>
      </w:tr>
      <w:tr w:rsidR="00B906EC" w14:paraId="280965DE" w14:textId="77777777">
        <w:tc>
          <w:tcPr>
            <w:tcW w:w="4320" w:type="dxa"/>
          </w:tcPr>
          <w:p w14:paraId="49353BDF" w14:textId="77777777" w:rsidR="00B906EC" w:rsidRDefault="00A11EB4">
            <w:r>
              <w:t>Credit Facility</w:t>
            </w:r>
          </w:p>
        </w:tc>
        <w:tc>
          <w:tcPr>
            <w:tcW w:w="4320" w:type="dxa"/>
          </w:tcPr>
          <w:p w14:paraId="1A46C53D" w14:textId="77777777" w:rsidR="00B906EC" w:rsidRDefault="00B906EC"/>
        </w:tc>
      </w:tr>
      <w:tr w:rsidR="00B906EC" w14:paraId="606D0748" w14:textId="77777777">
        <w:tc>
          <w:tcPr>
            <w:tcW w:w="4320" w:type="dxa"/>
          </w:tcPr>
          <w:p w14:paraId="0B95ABAD" w14:textId="77777777" w:rsidR="00B906EC" w:rsidRDefault="00A11EB4">
            <w:r>
              <w:t>Payment Currency</w:t>
            </w:r>
          </w:p>
        </w:tc>
        <w:tc>
          <w:tcPr>
            <w:tcW w:w="4320" w:type="dxa"/>
          </w:tcPr>
          <w:p w14:paraId="07E7BDE7" w14:textId="77777777" w:rsidR="00B906EC" w:rsidRDefault="00B906EC"/>
        </w:tc>
      </w:tr>
      <w:tr w:rsidR="00B906EC" w14:paraId="3071EA73" w14:textId="77777777">
        <w:tc>
          <w:tcPr>
            <w:tcW w:w="4320" w:type="dxa"/>
          </w:tcPr>
          <w:p w14:paraId="51BD301E" w14:textId="77777777" w:rsidR="00B906EC" w:rsidRDefault="00A11EB4">
            <w:r>
              <w:t>LC Terms</w:t>
            </w:r>
          </w:p>
        </w:tc>
        <w:tc>
          <w:tcPr>
            <w:tcW w:w="4320" w:type="dxa"/>
          </w:tcPr>
          <w:p w14:paraId="61EBDC5E" w14:textId="77777777" w:rsidR="00B906EC" w:rsidRDefault="00B906EC"/>
        </w:tc>
      </w:tr>
      <w:tr w:rsidR="00B906EC" w14:paraId="6653A6AC" w14:textId="77777777">
        <w:tc>
          <w:tcPr>
            <w:tcW w:w="4320" w:type="dxa"/>
          </w:tcPr>
          <w:p w14:paraId="1D3C11A0" w14:textId="77777777" w:rsidR="00B906EC" w:rsidRDefault="00A11EB4">
            <w:r>
              <w:t>BBLC Terms</w:t>
            </w:r>
          </w:p>
        </w:tc>
        <w:tc>
          <w:tcPr>
            <w:tcW w:w="4320" w:type="dxa"/>
          </w:tcPr>
          <w:p w14:paraId="247CE46B" w14:textId="77777777" w:rsidR="00B906EC" w:rsidRDefault="00B906EC"/>
        </w:tc>
      </w:tr>
      <w:tr w:rsidR="00B906EC" w14:paraId="1AC4F1C4" w14:textId="77777777">
        <w:tc>
          <w:tcPr>
            <w:tcW w:w="4320" w:type="dxa"/>
          </w:tcPr>
          <w:p w14:paraId="322E1177" w14:textId="77777777" w:rsidR="00B906EC" w:rsidRDefault="00A11EB4">
            <w:r>
              <w:t>Delivery Terms</w:t>
            </w:r>
          </w:p>
        </w:tc>
        <w:tc>
          <w:tcPr>
            <w:tcW w:w="4320" w:type="dxa"/>
          </w:tcPr>
          <w:p w14:paraId="2C60DB2C" w14:textId="77777777" w:rsidR="00B906EC" w:rsidRDefault="00B906EC"/>
        </w:tc>
      </w:tr>
      <w:tr w:rsidR="00B906EC" w14:paraId="3FA91EF7" w14:textId="77777777">
        <w:tc>
          <w:tcPr>
            <w:tcW w:w="4320" w:type="dxa"/>
          </w:tcPr>
          <w:p w14:paraId="107BAA52" w14:textId="77777777" w:rsidR="00B906EC" w:rsidRDefault="00A11EB4">
            <w:r>
              <w:t>UD Required</w:t>
            </w:r>
          </w:p>
        </w:tc>
        <w:tc>
          <w:tcPr>
            <w:tcW w:w="4320" w:type="dxa"/>
          </w:tcPr>
          <w:p w14:paraId="7341D584" w14:textId="77777777" w:rsidR="00B906EC" w:rsidRDefault="00B906EC"/>
        </w:tc>
      </w:tr>
      <w:tr w:rsidR="00B906EC" w14:paraId="365617B2" w14:textId="77777777">
        <w:tc>
          <w:tcPr>
            <w:tcW w:w="4320" w:type="dxa"/>
          </w:tcPr>
          <w:p w14:paraId="5615C6DE" w14:textId="77777777" w:rsidR="00B906EC" w:rsidRDefault="00A11EB4">
            <w:r>
              <w:t>Zone</w:t>
            </w:r>
          </w:p>
        </w:tc>
        <w:tc>
          <w:tcPr>
            <w:tcW w:w="4320" w:type="dxa"/>
          </w:tcPr>
          <w:p w14:paraId="1C7B0406" w14:textId="77777777" w:rsidR="00B906EC" w:rsidRDefault="00B906EC"/>
        </w:tc>
      </w:tr>
    </w:tbl>
    <w:p w14:paraId="1FD7E660" w14:textId="77777777" w:rsidR="00B906EC" w:rsidRDefault="00A11EB4">
      <w:pPr>
        <w:pStyle w:val="Heading2"/>
      </w:pPr>
      <w:r>
        <w:t>5. Product Interest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06EC" w14:paraId="5D44C84C" w14:textId="77777777">
        <w:tc>
          <w:tcPr>
            <w:tcW w:w="4320" w:type="dxa"/>
          </w:tcPr>
          <w:p w14:paraId="38ADBB21" w14:textId="77777777" w:rsidR="00B906EC" w:rsidRDefault="00A11EB4">
            <w:r>
              <w:t>Field</w:t>
            </w:r>
          </w:p>
        </w:tc>
        <w:tc>
          <w:tcPr>
            <w:tcW w:w="4320" w:type="dxa"/>
          </w:tcPr>
          <w:p w14:paraId="7BF0BB0C" w14:textId="77777777" w:rsidR="00B906EC" w:rsidRDefault="00A11EB4">
            <w:r>
              <w:t>Information</w:t>
            </w:r>
          </w:p>
        </w:tc>
      </w:tr>
      <w:tr w:rsidR="00B906EC" w14:paraId="51B111C6" w14:textId="77777777">
        <w:tc>
          <w:tcPr>
            <w:tcW w:w="4320" w:type="dxa"/>
          </w:tcPr>
          <w:p w14:paraId="32C4FF13" w14:textId="77777777" w:rsidR="00B906EC" w:rsidRDefault="00A11EB4">
            <w:r>
              <w:t>Carton</w:t>
            </w:r>
          </w:p>
        </w:tc>
        <w:tc>
          <w:tcPr>
            <w:tcW w:w="4320" w:type="dxa"/>
          </w:tcPr>
          <w:p w14:paraId="4A7A5238" w14:textId="77777777" w:rsidR="00B906EC" w:rsidRDefault="00B906EC"/>
        </w:tc>
      </w:tr>
      <w:tr w:rsidR="00B906EC" w14:paraId="55EC3679" w14:textId="77777777">
        <w:tc>
          <w:tcPr>
            <w:tcW w:w="4320" w:type="dxa"/>
          </w:tcPr>
          <w:p w14:paraId="1103B432" w14:textId="77777777" w:rsidR="00B906EC" w:rsidRDefault="00A11EB4">
            <w:r>
              <w:t>Poly</w:t>
            </w:r>
          </w:p>
        </w:tc>
        <w:tc>
          <w:tcPr>
            <w:tcW w:w="4320" w:type="dxa"/>
          </w:tcPr>
          <w:p w14:paraId="56249EC8" w14:textId="77777777" w:rsidR="00B906EC" w:rsidRDefault="00B906EC"/>
        </w:tc>
      </w:tr>
      <w:tr w:rsidR="00B906EC" w14:paraId="3B8E189B" w14:textId="77777777">
        <w:tc>
          <w:tcPr>
            <w:tcW w:w="4320" w:type="dxa"/>
          </w:tcPr>
          <w:p w14:paraId="61F2954C" w14:textId="77777777" w:rsidR="00B906EC" w:rsidRDefault="00A11EB4">
            <w:r>
              <w:t>Hang Tag</w:t>
            </w:r>
          </w:p>
        </w:tc>
        <w:tc>
          <w:tcPr>
            <w:tcW w:w="4320" w:type="dxa"/>
          </w:tcPr>
          <w:p w14:paraId="3256808B" w14:textId="77777777" w:rsidR="00B906EC" w:rsidRDefault="00B906EC"/>
        </w:tc>
      </w:tr>
      <w:tr w:rsidR="00B906EC" w14:paraId="1096787B" w14:textId="77777777">
        <w:tc>
          <w:tcPr>
            <w:tcW w:w="4320" w:type="dxa"/>
          </w:tcPr>
          <w:p w14:paraId="5552D06B" w14:textId="77777777" w:rsidR="00B906EC" w:rsidRDefault="00A11EB4">
            <w:r>
              <w:t>Label</w:t>
            </w:r>
          </w:p>
        </w:tc>
        <w:tc>
          <w:tcPr>
            <w:tcW w:w="4320" w:type="dxa"/>
          </w:tcPr>
          <w:p w14:paraId="6512781A" w14:textId="77777777" w:rsidR="00B906EC" w:rsidRDefault="00B906EC"/>
        </w:tc>
      </w:tr>
      <w:tr w:rsidR="00B906EC" w14:paraId="2F87C1DA" w14:textId="77777777">
        <w:tc>
          <w:tcPr>
            <w:tcW w:w="4320" w:type="dxa"/>
          </w:tcPr>
          <w:p w14:paraId="7798C3E6" w14:textId="77777777" w:rsidR="00B906EC" w:rsidRDefault="00A11EB4">
            <w:r>
              <w:t>Offset</w:t>
            </w:r>
          </w:p>
        </w:tc>
        <w:tc>
          <w:tcPr>
            <w:tcW w:w="4320" w:type="dxa"/>
          </w:tcPr>
          <w:p w14:paraId="3AA037C1" w14:textId="77777777" w:rsidR="00B906EC" w:rsidRDefault="00B906EC"/>
        </w:tc>
      </w:tr>
      <w:tr w:rsidR="00B906EC" w14:paraId="734262CC" w14:textId="77777777">
        <w:tc>
          <w:tcPr>
            <w:tcW w:w="4320" w:type="dxa"/>
          </w:tcPr>
          <w:p w14:paraId="0624A0C4" w14:textId="77777777" w:rsidR="00B906EC" w:rsidRDefault="00A11EB4">
            <w:r>
              <w:t>Thread</w:t>
            </w:r>
          </w:p>
        </w:tc>
        <w:tc>
          <w:tcPr>
            <w:tcW w:w="4320" w:type="dxa"/>
          </w:tcPr>
          <w:p w14:paraId="46382724" w14:textId="77777777" w:rsidR="00B906EC" w:rsidRDefault="00B906EC"/>
        </w:tc>
      </w:tr>
      <w:tr w:rsidR="00B906EC" w14:paraId="109B01CD" w14:textId="77777777">
        <w:tc>
          <w:tcPr>
            <w:tcW w:w="4320" w:type="dxa"/>
          </w:tcPr>
          <w:p w14:paraId="54D51A54" w14:textId="77777777" w:rsidR="00B906EC" w:rsidRDefault="00A11EB4">
            <w:r>
              <w:t>Elastic</w:t>
            </w:r>
          </w:p>
        </w:tc>
        <w:tc>
          <w:tcPr>
            <w:tcW w:w="4320" w:type="dxa"/>
          </w:tcPr>
          <w:p w14:paraId="0E5FE9DA" w14:textId="77777777" w:rsidR="00B906EC" w:rsidRDefault="00B906EC"/>
        </w:tc>
      </w:tr>
      <w:tr w:rsidR="00B906EC" w14:paraId="0862D8E5" w14:textId="77777777">
        <w:tc>
          <w:tcPr>
            <w:tcW w:w="4320" w:type="dxa"/>
          </w:tcPr>
          <w:p w14:paraId="25A0D264" w14:textId="77777777" w:rsidR="00B906EC" w:rsidRDefault="00A11EB4">
            <w:r>
              <w:t xml:space="preserve">Narrow </w:t>
            </w:r>
            <w:r>
              <w:t>Fabric</w:t>
            </w:r>
          </w:p>
        </w:tc>
        <w:tc>
          <w:tcPr>
            <w:tcW w:w="4320" w:type="dxa"/>
          </w:tcPr>
          <w:p w14:paraId="25B413A8" w14:textId="77777777" w:rsidR="00B906EC" w:rsidRDefault="00B906EC"/>
        </w:tc>
      </w:tr>
      <w:tr w:rsidR="00B906EC" w14:paraId="3147602F" w14:textId="77777777">
        <w:tc>
          <w:tcPr>
            <w:tcW w:w="4320" w:type="dxa"/>
          </w:tcPr>
          <w:p w14:paraId="532779E5" w14:textId="2FF48019" w:rsidR="00B906EC" w:rsidRDefault="00B906EC"/>
        </w:tc>
        <w:tc>
          <w:tcPr>
            <w:tcW w:w="4320" w:type="dxa"/>
          </w:tcPr>
          <w:p w14:paraId="2C7C2294" w14:textId="77777777" w:rsidR="00B906EC" w:rsidRDefault="00B906EC"/>
        </w:tc>
      </w:tr>
      <w:tr w:rsidR="00B906EC" w14:paraId="08EA47C7" w14:textId="77777777">
        <w:tc>
          <w:tcPr>
            <w:tcW w:w="4320" w:type="dxa"/>
          </w:tcPr>
          <w:p w14:paraId="1A41AB71" w14:textId="07ED26C1" w:rsidR="00B906EC" w:rsidRDefault="00B906EC"/>
        </w:tc>
        <w:tc>
          <w:tcPr>
            <w:tcW w:w="4320" w:type="dxa"/>
          </w:tcPr>
          <w:p w14:paraId="645AC2A6" w14:textId="77777777" w:rsidR="00B906EC" w:rsidRDefault="00B906EC"/>
        </w:tc>
      </w:tr>
      <w:tr w:rsidR="00B906EC" w14:paraId="12163D73" w14:textId="77777777">
        <w:tc>
          <w:tcPr>
            <w:tcW w:w="4320" w:type="dxa"/>
          </w:tcPr>
          <w:p w14:paraId="1ED05F3B" w14:textId="77777777" w:rsidR="00B906EC" w:rsidRDefault="00A11EB4">
            <w:r>
              <w:t>Others</w:t>
            </w:r>
          </w:p>
        </w:tc>
        <w:tc>
          <w:tcPr>
            <w:tcW w:w="4320" w:type="dxa"/>
          </w:tcPr>
          <w:p w14:paraId="3AE22E47" w14:textId="77777777" w:rsidR="00B906EC" w:rsidRDefault="00B906EC"/>
        </w:tc>
      </w:tr>
    </w:tbl>
    <w:p w14:paraId="7A402E94" w14:textId="77777777" w:rsidR="00B906EC" w:rsidRDefault="00A11EB4">
      <w:pPr>
        <w:pStyle w:val="Heading2"/>
      </w:pPr>
      <w:r>
        <w:t>6. Competitor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06EC" w14:paraId="2CC8D94C" w14:textId="77777777">
        <w:tc>
          <w:tcPr>
            <w:tcW w:w="4320" w:type="dxa"/>
          </w:tcPr>
          <w:p w14:paraId="0B47E0C0" w14:textId="77777777" w:rsidR="00B906EC" w:rsidRDefault="00A11EB4">
            <w:r>
              <w:t>Field</w:t>
            </w:r>
          </w:p>
        </w:tc>
        <w:tc>
          <w:tcPr>
            <w:tcW w:w="4320" w:type="dxa"/>
          </w:tcPr>
          <w:p w14:paraId="5F85D853" w14:textId="77777777" w:rsidR="00B906EC" w:rsidRDefault="00A11EB4">
            <w:r>
              <w:t>Information</w:t>
            </w:r>
          </w:p>
        </w:tc>
      </w:tr>
      <w:tr w:rsidR="00B906EC" w14:paraId="5BB6E49F" w14:textId="77777777">
        <w:tc>
          <w:tcPr>
            <w:tcW w:w="4320" w:type="dxa"/>
          </w:tcPr>
          <w:p w14:paraId="3044F6BA" w14:textId="77777777" w:rsidR="00B906EC" w:rsidRDefault="00A11EB4">
            <w:r>
              <w:t>Existing Supplier</w:t>
            </w:r>
          </w:p>
        </w:tc>
        <w:tc>
          <w:tcPr>
            <w:tcW w:w="4320" w:type="dxa"/>
          </w:tcPr>
          <w:p w14:paraId="60BA074C" w14:textId="77777777" w:rsidR="00B906EC" w:rsidRDefault="00B906EC"/>
        </w:tc>
      </w:tr>
      <w:tr w:rsidR="00B906EC" w14:paraId="6037CA16" w14:textId="77777777">
        <w:tc>
          <w:tcPr>
            <w:tcW w:w="4320" w:type="dxa"/>
          </w:tcPr>
          <w:p w14:paraId="126D84D3" w14:textId="77777777" w:rsidR="00B906EC" w:rsidRDefault="00A11EB4">
            <w:r>
              <w:t>Current Price</w:t>
            </w:r>
          </w:p>
        </w:tc>
        <w:tc>
          <w:tcPr>
            <w:tcW w:w="4320" w:type="dxa"/>
          </w:tcPr>
          <w:p w14:paraId="0E8D5D0F" w14:textId="77777777" w:rsidR="00B906EC" w:rsidRDefault="00B906EC"/>
        </w:tc>
      </w:tr>
      <w:tr w:rsidR="00B906EC" w14:paraId="31C3458E" w14:textId="77777777">
        <w:tc>
          <w:tcPr>
            <w:tcW w:w="4320" w:type="dxa"/>
          </w:tcPr>
          <w:p w14:paraId="57508C53" w14:textId="77777777" w:rsidR="00B906EC" w:rsidRDefault="00A11EB4">
            <w:r>
              <w:t>Strength</w:t>
            </w:r>
          </w:p>
        </w:tc>
        <w:tc>
          <w:tcPr>
            <w:tcW w:w="4320" w:type="dxa"/>
          </w:tcPr>
          <w:p w14:paraId="4824404B" w14:textId="77777777" w:rsidR="00B906EC" w:rsidRDefault="00B906EC"/>
        </w:tc>
      </w:tr>
      <w:tr w:rsidR="00B906EC" w14:paraId="3667CF95" w14:textId="77777777">
        <w:tc>
          <w:tcPr>
            <w:tcW w:w="4320" w:type="dxa"/>
          </w:tcPr>
          <w:p w14:paraId="2B5016EE" w14:textId="77777777" w:rsidR="00B906EC" w:rsidRDefault="00A11EB4">
            <w:r>
              <w:t>Weakness</w:t>
            </w:r>
          </w:p>
        </w:tc>
        <w:tc>
          <w:tcPr>
            <w:tcW w:w="4320" w:type="dxa"/>
          </w:tcPr>
          <w:p w14:paraId="3A8C60BC" w14:textId="77777777" w:rsidR="00B906EC" w:rsidRDefault="00B906EC"/>
        </w:tc>
      </w:tr>
      <w:tr w:rsidR="00B906EC" w14:paraId="041EC541" w14:textId="77777777">
        <w:tc>
          <w:tcPr>
            <w:tcW w:w="4320" w:type="dxa"/>
          </w:tcPr>
          <w:p w14:paraId="47936550" w14:textId="77777777" w:rsidR="00B906EC" w:rsidRDefault="00A11EB4">
            <w:r>
              <w:t>Reason for Change</w:t>
            </w:r>
          </w:p>
        </w:tc>
        <w:tc>
          <w:tcPr>
            <w:tcW w:w="4320" w:type="dxa"/>
          </w:tcPr>
          <w:p w14:paraId="7CA29443" w14:textId="77777777" w:rsidR="00B906EC" w:rsidRDefault="00B906EC"/>
        </w:tc>
      </w:tr>
    </w:tbl>
    <w:p w14:paraId="2B820C48" w14:textId="77777777" w:rsidR="00B906EC" w:rsidRDefault="00A11EB4">
      <w:pPr>
        <w:pStyle w:val="Heading2"/>
      </w:pPr>
      <w:r>
        <w:t>7. Risk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906EC" w14:paraId="4ED8D9A0" w14:textId="77777777">
        <w:tc>
          <w:tcPr>
            <w:tcW w:w="4320" w:type="dxa"/>
          </w:tcPr>
          <w:p w14:paraId="371DEC71" w14:textId="77777777" w:rsidR="00B906EC" w:rsidRDefault="00A11EB4">
            <w:r>
              <w:t>Field</w:t>
            </w:r>
          </w:p>
        </w:tc>
        <w:tc>
          <w:tcPr>
            <w:tcW w:w="4320" w:type="dxa"/>
          </w:tcPr>
          <w:p w14:paraId="12046D11" w14:textId="77777777" w:rsidR="00B906EC" w:rsidRDefault="00A11EB4">
            <w:r>
              <w:t>Information</w:t>
            </w:r>
          </w:p>
        </w:tc>
      </w:tr>
      <w:tr w:rsidR="00B906EC" w14:paraId="5A3101A5" w14:textId="77777777">
        <w:tc>
          <w:tcPr>
            <w:tcW w:w="4320" w:type="dxa"/>
          </w:tcPr>
          <w:p w14:paraId="7021AEA8" w14:textId="77777777" w:rsidR="00B906EC" w:rsidRDefault="00A11EB4">
            <w:r>
              <w:t>Financial Risk (Low/Medium/High)</w:t>
            </w:r>
          </w:p>
        </w:tc>
        <w:tc>
          <w:tcPr>
            <w:tcW w:w="4320" w:type="dxa"/>
          </w:tcPr>
          <w:p w14:paraId="57365393" w14:textId="77777777" w:rsidR="00B906EC" w:rsidRDefault="00B906EC"/>
        </w:tc>
      </w:tr>
      <w:tr w:rsidR="00B906EC" w14:paraId="787142F7" w14:textId="77777777">
        <w:tc>
          <w:tcPr>
            <w:tcW w:w="4320" w:type="dxa"/>
          </w:tcPr>
          <w:p w14:paraId="25190F94" w14:textId="77777777" w:rsidR="00B906EC" w:rsidRDefault="00A11EB4">
            <w:r>
              <w:t>Payment History</w:t>
            </w:r>
          </w:p>
        </w:tc>
        <w:tc>
          <w:tcPr>
            <w:tcW w:w="4320" w:type="dxa"/>
          </w:tcPr>
          <w:p w14:paraId="4D77652D" w14:textId="77777777" w:rsidR="00B906EC" w:rsidRDefault="00B906EC"/>
        </w:tc>
      </w:tr>
      <w:tr w:rsidR="00B906EC" w14:paraId="32660894" w14:textId="77777777">
        <w:tc>
          <w:tcPr>
            <w:tcW w:w="4320" w:type="dxa"/>
          </w:tcPr>
          <w:p w14:paraId="2C22F2D8" w14:textId="77777777" w:rsidR="00B906EC" w:rsidRDefault="00A11EB4">
            <w:r>
              <w:t>Credit Limit Recommended</w:t>
            </w:r>
          </w:p>
        </w:tc>
        <w:tc>
          <w:tcPr>
            <w:tcW w:w="4320" w:type="dxa"/>
          </w:tcPr>
          <w:p w14:paraId="53CB1EB6" w14:textId="77777777" w:rsidR="00B906EC" w:rsidRDefault="00B906EC"/>
        </w:tc>
      </w:tr>
      <w:tr w:rsidR="00B906EC" w14:paraId="5F30B87B" w14:textId="77777777">
        <w:tc>
          <w:tcPr>
            <w:tcW w:w="4320" w:type="dxa"/>
          </w:tcPr>
          <w:p w14:paraId="0F63F527" w14:textId="77777777" w:rsidR="00B906EC" w:rsidRDefault="00A11EB4">
            <w:r>
              <w:t>Remarks</w:t>
            </w:r>
          </w:p>
        </w:tc>
        <w:tc>
          <w:tcPr>
            <w:tcW w:w="4320" w:type="dxa"/>
          </w:tcPr>
          <w:p w14:paraId="08C0956A" w14:textId="77777777" w:rsidR="00B906EC" w:rsidRDefault="00B906EC"/>
        </w:tc>
      </w:tr>
    </w:tbl>
    <w:p w14:paraId="6B2230A1" w14:textId="77777777" w:rsidR="00B906EC" w:rsidRDefault="00A11EB4">
      <w:pPr>
        <w:pStyle w:val="Heading2"/>
      </w:pPr>
      <w:r>
        <w:t>8. Price Approval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906EC" w14:paraId="6F442DC7" w14:textId="77777777">
        <w:tc>
          <w:tcPr>
            <w:tcW w:w="1728" w:type="dxa"/>
          </w:tcPr>
          <w:p w14:paraId="19B08A8D" w14:textId="77777777" w:rsidR="00B906EC" w:rsidRDefault="00A11EB4">
            <w:r>
              <w:t>Product</w:t>
            </w:r>
          </w:p>
        </w:tc>
        <w:tc>
          <w:tcPr>
            <w:tcW w:w="1728" w:type="dxa"/>
          </w:tcPr>
          <w:p w14:paraId="24BFF2A7" w14:textId="77777777" w:rsidR="00B906EC" w:rsidRDefault="00A11EB4">
            <w:r>
              <w:t>Existing Price</w:t>
            </w:r>
          </w:p>
        </w:tc>
        <w:tc>
          <w:tcPr>
            <w:tcW w:w="1728" w:type="dxa"/>
          </w:tcPr>
          <w:p w14:paraId="72CCC9AE" w14:textId="77777777" w:rsidR="00B906EC" w:rsidRDefault="00A11EB4">
            <w:r>
              <w:t>Target Price</w:t>
            </w:r>
          </w:p>
        </w:tc>
        <w:tc>
          <w:tcPr>
            <w:tcW w:w="1728" w:type="dxa"/>
          </w:tcPr>
          <w:p w14:paraId="35621052" w14:textId="77777777" w:rsidR="00B906EC" w:rsidRDefault="00A11EB4">
            <w:r>
              <w:t>Approved Price</w:t>
            </w:r>
          </w:p>
        </w:tc>
        <w:tc>
          <w:tcPr>
            <w:tcW w:w="1728" w:type="dxa"/>
          </w:tcPr>
          <w:p w14:paraId="0E18FA3A" w14:textId="77777777" w:rsidR="00B906EC" w:rsidRDefault="00A11EB4">
            <w:r>
              <w:t>Commission</w:t>
            </w:r>
          </w:p>
        </w:tc>
      </w:tr>
      <w:tr w:rsidR="00B906EC" w14:paraId="22AF2138" w14:textId="77777777">
        <w:tc>
          <w:tcPr>
            <w:tcW w:w="1728" w:type="dxa"/>
          </w:tcPr>
          <w:p w14:paraId="259D19AA" w14:textId="77777777" w:rsidR="00B906EC" w:rsidRDefault="00B906EC"/>
        </w:tc>
        <w:tc>
          <w:tcPr>
            <w:tcW w:w="1728" w:type="dxa"/>
          </w:tcPr>
          <w:p w14:paraId="16EE57AA" w14:textId="77777777" w:rsidR="00B906EC" w:rsidRDefault="00B906EC"/>
        </w:tc>
        <w:tc>
          <w:tcPr>
            <w:tcW w:w="1728" w:type="dxa"/>
          </w:tcPr>
          <w:p w14:paraId="50A5E47B" w14:textId="77777777" w:rsidR="00B906EC" w:rsidRDefault="00B906EC"/>
        </w:tc>
        <w:tc>
          <w:tcPr>
            <w:tcW w:w="1728" w:type="dxa"/>
          </w:tcPr>
          <w:p w14:paraId="073B26B7" w14:textId="77777777" w:rsidR="00B906EC" w:rsidRDefault="00B906EC"/>
        </w:tc>
        <w:tc>
          <w:tcPr>
            <w:tcW w:w="1728" w:type="dxa"/>
          </w:tcPr>
          <w:p w14:paraId="034900C4" w14:textId="77777777" w:rsidR="00B906EC" w:rsidRDefault="00B906EC"/>
        </w:tc>
      </w:tr>
      <w:tr w:rsidR="00B906EC" w14:paraId="631B1F7B" w14:textId="77777777">
        <w:tc>
          <w:tcPr>
            <w:tcW w:w="1728" w:type="dxa"/>
          </w:tcPr>
          <w:p w14:paraId="339A15CC" w14:textId="77777777" w:rsidR="00B906EC" w:rsidRDefault="00B906EC"/>
        </w:tc>
        <w:tc>
          <w:tcPr>
            <w:tcW w:w="1728" w:type="dxa"/>
          </w:tcPr>
          <w:p w14:paraId="39430349" w14:textId="77777777" w:rsidR="00B906EC" w:rsidRDefault="00B906EC"/>
        </w:tc>
        <w:tc>
          <w:tcPr>
            <w:tcW w:w="1728" w:type="dxa"/>
          </w:tcPr>
          <w:p w14:paraId="5AE1C8A2" w14:textId="77777777" w:rsidR="00B906EC" w:rsidRDefault="00B906EC"/>
        </w:tc>
        <w:tc>
          <w:tcPr>
            <w:tcW w:w="1728" w:type="dxa"/>
          </w:tcPr>
          <w:p w14:paraId="22DAC2C6" w14:textId="77777777" w:rsidR="00B906EC" w:rsidRDefault="00B906EC"/>
        </w:tc>
        <w:tc>
          <w:tcPr>
            <w:tcW w:w="1728" w:type="dxa"/>
          </w:tcPr>
          <w:p w14:paraId="3D6EEA31" w14:textId="77777777" w:rsidR="00B906EC" w:rsidRDefault="00B906EC"/>
        </w:tc>
      </w:tr>
      <w:tr w:rsidR="00B906EC" w14:paraId="22D669B7" w14:textId="77777777">
        <w:tc>
          <w:tcPr>
            <w:tcW w:w="1728" w:type="dxa"/>
          </w:tcPr>
          <w:p w14:paraId="2293AF0A" w14:textId="77777777" w:rsidR="00B906EC" w:rsidRDefault="00B906EC"/>
        </w:tc>
        <w:tc>
          <w:tcPr>
            <w:tcW w:w="1728" w:type="dxa"/>
          </w:tcPr>
          <w:p w14:paraId="16AEE80E" w14:textId="77777777" w:rsidR="00B906EC" w:rsidRDefault="00B906EC"/>
        </w:tc>
        <w:tc>
          <w:tcPr>
            <w:tcW w:w="1728" w:type="dxa"/>
          </w:tcPr>
          <w:p w14:paraId="4F091742" w14:textId="77777777" w:rsidR="00B906EC" w:rsidRDefault="00B906EC"/>
        </w:tc>
        <w:tc>
          <w:tcPr>
            <w:tcW w:w="1728" w:type="dxa"/>
          </w:tcPr>
          <w:p w14:paraId="2ACE2555" w14:textId="77777777" w:rsidR="00B906EC" w:rsidRDefault="00B906EC"/>
        </w:tc>
        <w:tc>
          <w:tcPr>
            <w:tcW w:w="1728" w:type="dxa"/>
          </w:tcPr>
          <w:p w14:paraId="417AE600" w14:textId="77777777" w:rsidR="00B906EC" w:rsidRDefault="00B906EC"/>
        </w:tc>
      </w:tr>
      <w:tr w:rsidR="00B906EC" w14:paraId="012220FE" w14:textId="77777777">
        <w:tc>
          <w:tcPr>
            <w:tcW w:w="1728" w:type="dxa"/>
          </w:tcPr>
          <w:p w14:paraId="16A2518C" w14:textId="77777777" w:rsidR="00B906EC" w:rsidRDefault="00B906EC"/>
        </w:tc>
        <w:tc>
          <w:tcPr>
            <w:tcW w:w="1728" w:type="dxa"/>
          </w:tcPr>
          <w:p w14:paraId="6C1F26F2" w14:textId="77777777" w:rsidR="00B906EC" w:rsidRDefault="00B906EC"/>
        </w:tc>
        <w:tc>
          <w:tcPr>
            <w:tcW w:w="1728" w:type="dxa"/>
          </w:tcPr>
          <w:p w14:paraId="02260FDF" w14:textId="77777777" w:rsidR="00B906EC" w:rsidRDefault="00B906EC"/>
        </w:tc>
        <w:tc>
          <w:tcPr>
            <w:tcW w:w="1728" w:type="dxa"/>
          </w:tcPr>
          <w:p w14:paraId="093B9E87" w14:textId="77777777" w:rsidR="00B906EC" w:rsidRDefault="00B906EC"/>
        </w:tc>
        <w:tc>
          <w:tcPr>
            <w:tcW w:w="1728" w:type="dxa"/>
          </w:tcPr>
          <w:p w14:paraId="4F3D6395" w14:textId="77777777" w:rsidR="00B906EC" w:rsidRDefault="00B906EC"/>
        </w:tc>
      </w:tr>
      <w:tr w:rsidR="00B906EC" w14:paraId="74E40112" w14:textId="77777777">
        <w:tc>
          <w:tcPr>
            <w:tcW w:w="1728" w:type="dxa"/>
          </w:tcPr>
          <w:p w14:paraId="15585A9C" w14:textId="77777777" w:rsidR="00B906EC" w:rsidRDefault="00B906EC"/>
        </w:tc>
        <w:tc>
          <w:tcPr>
            <w:tcW w:w="1728" w:type="dxa"/>
          </w:tcPr>
          <w:p w14:paraId="7998DE33" w14:textId="77777777" w:rsidR="00B906EC" w:rsidRDefault="00B906EC"/>
        </w:tc>
        <w:tc>
          <w:tcPr>
            <w:tcW w:w="1728" w:type="dxa"/>
          </w:tcPr>
          <w:p w14:paraId="78913376" w14:textId="77777777" w:rsidR="00B906EC" w:rsidRDefault="00B906EC"/>
        </w:tc>
        <w:tc>
          <w:tcPr>
            <w:tcW w:w="1728" w:type="dxa"/>
          </w:tcPr>
          <w:p w14:paraId="757031DF" w14:textId="77777777" w:rsidR="00B906EC" w:rsidRDefault="00B906EC"/>
        </w:tc>
        <w:tc>
          <w:tcPr>
            <w:tcW w:w="1728" w:type="dxa"/>
          </w:tcPr>
          <w:p w14:paraId="6C362987" w14:textId="77777777" w:rsidR="00B906EC" w:rsidRDefault="00B906EC"/>
        </w:tc>
      </w:tr>
    </w:tbl>
    <w:p w14:paraId="6A0A186E" w14:textId="77777777" w:rsidR="00B906EC" w:rsidRDefault="00A11EB4">
      <w:pPr>
        <w:pStyle w:val="Heading2"/>
      </w:pPr>
      <w:r>
        <w:t>9. Document Checklist</w:t>
      </w:r>
    </w:p>
    <w:p w14:paraId="20582EC5" w14:textId="77777777" w:rsidR="00B906EC" w:rsidRDefault="00A11EB4">
      <w:r>
        <w:t>☐</w:t>
      </w:r>
      <w:r>
        <w:t xml:space="preserve"> Trade License</w:t>
      </w:r>
    </w:p>
    <w:p w14:paraId="72070A3D" w14:textId="77777777" w:rsidR="00B906EC" w:rsidRDefault="00A11EB4">
      <w:r>
        <w:t>☐</w:t>
      </w:r>
      <w:r>
        <w:t xml:space="preserve"> BIN</w:t>
      </w:r>
    </w:p>
    <w:p w14:paraId="1320BBBA" w14:textId="77777777" w:rsidR="00B906EC" w:rsidRDefault="00A11EB4">
      <w:r>
        <w:t>☐</w:t>
      </w:r>
      <w:r>
        <w:t xml:space="preserve"> TIN</w:t>
      </w:r>
    </w:p>
    <w:p w14:paraId="69CE81E5" w14:textId="77777777" w:rsidR="00B906EC" w:rsidRDefault="00A11EB4">
      <w:r>
        <w:t>☐</w:t>
      </w:r>
      <w:r>
        <w:t xml:space="preserve"> Bond License</w:t>
      </w:r>
    </w:p>
    <w:p w14:paraId="325A184B" w14:textId="77777777" w:rsidR="00B906EC" w:rsidRDefault="00A11EB4">
      <w:r>
        <w:t>☐</w:t>
      </w:r>
      <w:r>
        <w:t xml:space="preserve"> Bank Solvency</w:t>
      </w:r>
    </w:p>
    <w:p w14:paraId="4562B084" w14:textId="77777777" w:rsidR="00B906EC" w:rsidRDefault="00A11EB4">
      <w:r>
        <w:t>☐</w:t>
      </w:r>
      <w:r>
        <w:t xml:space="preserve"> Company </w:t>
      </w:r>
      <w:r>
        <w:t>Profile</w:t>
      </w:r>
    </w:p>
    <w:p w14:paraId="761A856D" w14:textId="77777777" w:rsidR="00B906EC" w:rsidRDefault="00A11EB4">
      <w:r>
        <w:t>☐</w:t>
      </w:r>
      <w:r>
        <w:t xml:space="preserve"> Compliance Certificates</w:t>
      </w:r>
    </w:p>
    <w:p w14:paraId="727D9FC1" w14:textId="77777777" w:rsidR="00B906EC" w:rsidRDefault="00A11EB4">
      <w:r>
        <w:t>☐</w:t>
      </w:r>
      <w:r>
        <w:t xml:space="preserve"> Factory Photos</w:t>
      </w:r>
    </w:p>
    <w:p w14:paraId="5866A460" w14:textId="77777777" w:rsidR="00B906EC" w:rsidRDefault="00A11EB4">
      <w:r>
        <w:t>☐</w:t>
      </w:r>
      <w:r>
        <w:t xml:space="preserve"> Sample Approval</w:t>
      </w:r>
    </w:p>
    <w:p w14:paraId="74BCDB0D" w14:textId="77777777" w:rsidR="00B906EC" w:rsidRDefault="00A11EB4">
      <w:pPr>
        <w:pStyle w:val="Heading2"/>
      </w:pPr>
      <w:r>
        <w:t>10. Approval Workflow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906EC" w14:paraId="181AC670" w14:textId="77777777">
        <w:tc>
          <w:tcPr>
            <w:tcW w:w="1728" w:type="dxa"/>
          </w:tcPr>
          <w:p w14:paraId="0C2C7C4F" w14:textId="77777777" w:rsidR="00B906EC" w:rsidRDefault="00A11EB4">
            <w:r>
              <w:t>Department</w:t>
            </w:r>
          </w:p>
        </w:tc>
        <w:tc>
          <w:tcPr>
            <w:tcW w:w="1728" w:type="dxa"/>
          </w:tcPr>
          <w:p w14:paraId="21A99C79" w14:textId="77777777" w:rsidR="00B906EC" w:rsidRDefault="00A11EB4">
            <w:r>
              <w:t>Name</w:t>
            </w:r>
          </w:p>
        </w:tc>
        <w:tc>
          <w:tcPr>
            <w:tcW w:w="1728" w:type="dxa"/>
          </w:tcPr>
          <w:p w14:paraId="02E48329" w14:textId="77777777" w:rsidR="00B906EC" w:rsidRDefault="00A11EB4">
            <w:r>
              <w:t>Signature</w:t>
            </w:r>
          </w:p>
        </w:tc>
        <w:tc>
          <w:tcPr>
            <w:tcW w:w="1728" w:type="dxa"/>
          </w:tcPr>
          <w:p w14:paraId="13886E06" w14:textId="77777777" w:rsidR="00B906EC" w:rsidRDefault="00A11EB4">
            <w:r>
              <w:t>Date</w:t>
            </w:r>
          </w:p>
        </w:tc>
        <w:tc>
          <w:tcPr>
            <w:tcW w:w="1728" w:type="dxa"/>
          </w:tcPr>
          <w:p w14:paraId="73F1A383" w14:textId="77777777" w:rsidR="00B906EC" w:rsidRDefault="00A11EB4">
            <w:r>
              <w:t>Status</w:t>
            </w:r>
          </w:p>
        </w:tc>
      </w:tr>
      <w:tr w:rsidR="00B906EC" w14:paraId="01FEC40B" w14:textId="77777777">
        <w:tc>
          <w:tcPr>
            <w:tcW w:w="1728" w:type="dxa"/>
          </w:tcPr>
          <w:p w14:paraId="563B7540" w14:textId="77777777" w:rsidR="00B906EC" w:rsidRDefault="00A11EB4">
            <w:r>
              <w:t>Sales</w:t>
            </w:r>
          </w:p>
        </w:tc>
        <w:tc>
          <w:tcPr>
            <w:tcW w:w="1728" w:type="dxa"/>
          </w:tcPr>
          <w:p w14:paraId="420E0BCA" w14:textId="77777777" w:rsidR="00B906EC" w:rsidRDefault="00B906EC"/>
        </w:tc>
        <w:tc>
          <w:tcPr>
            <w:tcW w:w="1728" w:type="dxa"/>
          </w:tcPr>
          <w:p w14:paraId="2FE721AB" w14:textId="77777777" w:rsidR="00B906EC" w:rsidRDefault="00B906EC"/>
        </w:tc>
        <w:tc>
          <w:tcPr>
            <w:tcW w:w="1728" w:type="dxa"/>
          </w:tcPr>
          <w:p w14:paraId="51037C6E" w14:textId="77777777" w:rsidR="00B906EC" w:rsidRDefault="00B906EC"/>
        </w:tc>
        <w:tc>
          <w:tcPr>
            <w:tcW w:w="1728" w:type="dxa"/>
          </w:tcPr>
          <w:p w14:paraId="0DC9639A" w14:textId="77777777" w:rsidR="00B906EC" w:rsidRDefault="00B906EC"/>
        </w:tc>
      </w:tr>
      <w:tr w:rsidR="00B906EC" w14:paraId="36ACAE69" w14:textId="77777777">
        <w:tc>
          <w:tcPr>
            <w:tcW w:w="1728" w:type="dxa"/>
          </w:tcPr>
          <w:p w14:paraId="25B39D35" w14:textId="77777777" w:rsidR="00B906EC" w:rsidRDefault="00A11EB4">
            <w:r>
              <w:t>Commercial</w:t>
            </w:r>
          </w:p>
        </w:tc>
        <w:tc>
          <w:tcPr>
            <w:tcW w:w="1728" w:type="dxa"/>
          </w:tcPr>
          <w:p w14:paraId="76A2D178" w14:textId="77777777" w:rsidR="00B906EC" w:rsidRDefault="00B906EC"/>
        </w:tc>
        <w:tc>
          <w:tcPr>
            <w:tcW w:w="1728" w:type="dxa"/>
          </w:tcPr>
          <w:p w14:paraId="5F4AE9EB" w14:textId="77777777" w:rsidR="00B906EC" w:rsidRDefault="00B906EC"/>
        </w:tc>
        <w:tc>
          <w:tcPr>
            <w:tcW w:w="1728" w:type="dxa"/>
          </w:tcPr>
          <w:p w14:paraId="57FCC9FD" w14:textId="77777777" w:rsidR="00B906EC" w:rsidRDefault="00B906EC"/>
        </w:tc>
        <w:tc>
          <w:tcPr>
            <w:tcW w:w="1728" w:type="dxa"/>
          </w:tcPr>
          <w:p w14:paraId="17DDE526" w14:textId="77777777" w:rsidR="00B906EC" w:rsidRDefault="00B906EC"/>
        </w:tc>
      </w:tr>
      <w:tr w:rsidR="00B906EC" w14:paraId="0049E704" w14:textId="77777777">
        <w:tc>
          <w:tcPr>
            <w:tcW w:w="1728" w:type="dxa"/>
          </w:tcPr>
          <w:p w14:paraId="19ABB030" w14:textId="77777777" w:rsidR="00B906EC" w:rsidRDefault="00A11EB4">
            <w:r>
              <w:t>Operations</w:t>
            </w:r>
          </w:p>
        </w:tc>
        <w:tc>
          <w:tcPr>
            <w:tcW w:w="1728" w:type="dxa"/>
          </w:tcPr>
          <w:p w14:paraId="6A92E432" w14:textId="77777777" w:rsidR="00B906EC" w:rsidRDefault="00B906EC"/>
        </w:tc>
        <w:tc>
          <w:tcPr>
            <w:tcW w:w="1728" w:type="dxa"/>
          </w:tcPr>
          <w:p w14:paraId="20494C4D" w14:textId="77777777" w:rsidR="00B906EC" w:rsidRDefault="00B906EC"/>
        </w:tc>
        <w:tc>
          <w:tcPr>
            <w:tcW w:w="1728" w:type="dxa"/>
          </w:tcPr>
          <w:p w14:paraId="3700DC4C" w14:textId="77777777" w:rsidR="00B906EC" w:rsidRDefault="00B906EC"/>
        </w:tc>
        <w:tc>
          <w:tcPr>
            <w:tcW w:w="1728" w:type="dxa"/>
          </w:tcPr>
          <w:p w14:paraId="37101D89" w14:textId="77777777" w:rsidR="00B906EC" w:rsidRDefault="00B906EC"/>
        </w:tc>
      </w:tr>
      <w:tr w:rsidR="00B906EC" w14:paraId="5A0DD0FF" w14:textId="77777777">
        <w:tc>
          <w:tcPr>
            <w:tcW w:w="1728" w:type="dxa"/>
          </w:tcPr>
          <w:p w14:paraId="2E303A8E" w14:textId="77777777" w:rsidR="00B906EC" w:rsidRDefault="00A11EB4">
            <w:r>
              <w:t>Finance</w:t>
            </w:r>
          </w:p>
        </w:tc>
        <w:tc>
          <w:tcPr>
            <w:tcW w:w="1728" w:type="dxa"/>
          </w:tcPr>
          <w:p w14:paraId="0B43129D" w14:textId="77777777" w:rsidR="00B906EC" w:rsidRDefault="00B906EC"/>
        </w:tc>
        <w:tc>
          <w:tcPr>
            <w:tcW w:w="1728" w:type="dxa"/>
          </w:tcPr>
          <w:p w14:paraId="272DB54D" w14:textId="77777777" w:rsidR="00B906EC" w:rsidRDefault="00B906EC"/>
        </w:tc>
        <w:tc>
          <w:tcPr>
            <w:tcW w:w="1728" w:type="dxa"/>
          </w:tcPr>
          <w:p w14:paraId="1F912184" w14:textId="77777777" w:rsidR="00B906EC" w:rsidRDefault="00B906EC"/>
        </w:tc>
        <w:tc>
          <w:tcPr>
            <w:tcW w:w="1728" w:type="dxa"/>
          </w:tcPr>
          <w:p w14:paraId="1DBF96ED" w14:textId="77777777" w:rsidR="00B906EC" w:rsidRDefault="00B906EC"/>
        </w:tc>
      </w:tr>
      <w:tr w:rsidR="00B906EC" w14:paraId="0BBAEC23" w14:textId="77777777">
        <w:tc>
          <w:tcPr>
            <w:tcW w:w="1728" w:type="dxa"/>
          </w:tcPr>
          <w:p w14:paraId="5F17AABD" w14:textId="77777777" w:rsidR="00B906EC" w:rsidRDefault="00A11EB4">
            <w:r>
              <w:t>Head of Business</w:t>
            </w:r>
          </w:p>
        </w:tc>
        <w:tc>
          <w:tcPr>
            <w:tcW w:w="1728" w:type="dxa"/>
          </w:tcPr>
          <w:p w14:paraId="29FE0847" w14:textId="77777777" w:rsidR="00B906EC" w:rsidRDefault="00B906EC"/>
        </w:tc>
        <w:tc>
          <w:tcPr>
            <w:tcW w:w="1728" w:type="dxa"/>
          </w:tcPr>
          <w:p w14:paraId="119049B0" w14:textId="77777777" w:rsidR="00B906EC" w:rsidRDefault="00B906EC"/>
        </w:tc>
        <w:tc>
          <w:tcPr>
            <w:tcW w:w="1728" w:type="dxa"/>
          </w:tcPr>
          <w:p w14:paraId="676799C3" w14:textId="77777777" w:rsidR="00B906EC" w:rsidRDefault="00B906EC"/>
        </w:tc>
        <w:tc>
          <w:tcPr>
            <w:tcW w:w="1728" w:type="dxa"/>
          </w:tcPr>
          <w:p w14:paraId="0C82A9DB" w14:textId="77777777" w:rsidR="00B906EC" w:rsidRDefault="00B906EC"/>
        </w:tc>
      </w:tr>
      <w:tr w:rsidR="00B906EC" w14:paraId="682D3772" w14:textId="77777777">
        <w:tc>
          <w:tcPr>
            <w:tcW w:w="1728" w:type="dxa"/>
          </w:tcPr>
          <w:p w14:paraId="1D01A953" w14:textId="77777777" w:rsidR="00B906EC" w:rsidRDefault="00A11EB4">
            <w:r>
              <w:t>Managing Director</w:t>
            </w:r>
          </w:p>
        </w:tc>
        <w:tc>
          <w:tcPr>
            <w:tcW w:w="1728" w:type="dxa"/>
          </w:tcPr>
          <w:p w14:paraId="63C987E0" w14:textId="77777777" w:rsidR="00B906EC" w:rsidRDefault="00B906EC"/>
        </w:tc>
        <w:tc>
          <w:tcPr>
            <w:tcW w:w="1728" w:type="dxa"/>
          </w:tcPr>
          <w:p w14:paraId="456E9B74" w14:textId="77777777" w:rsidR="00B906EC" w:rsidRDefault="00B906EC"/>
        </w:tc>
        <w:tc>
          <w:tcPr>
            <w:tcW w:w="1728" w:type="dxa"/>
          </w:tcPr>
          <w:p w14:paraId="3F4E8D61" w14:textId="77777777" w:rsidR="00B906EC" w:rsidRDefault="00B906EC"/>
        </w:tc>
        <w:tc>
          <w:tcPr>
            <w:tcW w:w="1728" w:type="dxa"/>
          </w:tcPr>
          <w:p w14:paraId="43928CB8" w14:textId="77777777" w:rsidR="00B906EC" w:rsidRDefault="00B906EC"/>
        </w:tc>
      </w:tr>
    </w:tbl>
    <w:p w14:paraId="29B510FE" w14:textId="77777777" w:rsidR="00A11EB4" w:rsidRDefault="00A11EB4"/>
    <w:sectPr w:rsidR="00A11E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960004">
    <w:abstractNumId w:val="8"/>
  </w:num>
  <w:num w:numId="2" w16cid:durableId="1304506984">
    <w:abstractNumId w:val="6"/>
  </w:num>
  <w:num w:numId="3" w16cid:durableId="1116557944">
    <w:abstractNumId w:val="5"/>
  </w:num>
  <w:num w:numId="4" w16cid:durableId="1995335904">
    <w:abstractNumId w:val="4"/>
  </w:num>
  <w:num w:numId="5" w16cid:durableId="876502958">
    <w:abstractNumId w:val="7"/>
  </w:num>
  <w:num w:numId="6" w16cid:durableId="1312059969">
    <w:abstractNumId w:val="3"/>
  </w:num>
  <w:num w:numId="7" w16cid:durableId="752092490">
    <w:abstractNumId w:val="2"/>
  </w:num>
  <w:num w:numId="8" w16cid:durableId="1183393399">
    <w:abstractNumId w:val="1"/>
  </w:num>
  <w:num w:numId="9" w16cid:durableId="2099250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085"/>
    <w:rsid w:val="0029639D"/>
    <w:rsid w:val="00326F90"/>
    <w:rsid w:val="00567278"/>
    <w:rsid w:val="00A11EB4"/>
    <w:rsid w:val="00AA1D8D"/>
    <w:rsid w:val="00B47730"/>
    <w:rsid w:val="00B906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698FB3"/>
  <w14:defaultImageDpi w14:val="300"/>
  <w15:docId w15:val="{C4960CD7-AA2A-438E-8E19-9E065383F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 Monwar Jahid</cp:lastModifiedBy>
  <cp:revision>2</cp:revision>
  <dcterms:created xsi:type="dcterms:W3CDTF">2013-12-23T23:15:00Z</dcterms:created>
  <dcterms:modified xsi:type="dcterms:W3CDTF">2026-07-02T10:42:00Z</dcterms:modified>
  <cp:category/>
</cp:coreProperties>
</file>