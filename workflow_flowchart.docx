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4561" w14:textId="3086C992" w:rsidR="006F11D9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3100" behindDoc="0" locked="0" layoutInCell="1" allowOverlap="1" wp14:anchorId="30DEB946" wp14:editId="6B768D51">
                <wp:simplePos x="0" y="0"/>
                <wp:positionH relativeFrom="page">
                  <wp:posOffset>457200</wp:posOffset>
                </wp:positionH>
                <wp:positionV relativeFrom="page">
                  <wp:posOffset>384048</wp:posOffset>
                </wp:positionV>
                <wp:extent cx="6858000" cy="786384"/>
                <wp:effectExtent l="0" t="0" r="0" b="0"/>
                <wp:wrapNone/>
                <wp:docPr id="1" name="S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6858000" cy="786384"/>
                        </a:xfrm>
                        <a:prstGeom prst="roundRect">
                          <a:avLst>
                            <a:gd name="adj" fmla="val 6000"/>
                          </a:avLst>
                        </a:prstGeom>
                        <a:solidFill>
                          <a:srgbClr val="F1F5F9"/>
                        </a:solidFill>
                        <a:ln w="12700">
                          <a:solidFill>
                            <a:srgbClr val="CBD5E1"/>
                          </a:solidFill>
                        </a:ln>
                      </wps:spPr>
                      <wps:txbx>
                        <w:txbxContent>
                          <w:p w14:paraId="31734B18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F172A"/>
                                <w:sz w:val="26"/>
                              </w:rPr>
                              <w:t>ED MODULE  —  BUSINESS WORKFLOW</w:t>
                            </w:r>
                          </w:p>
                          <w:p w14:paraId="2F14A379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24"/>
                              </w:rPr>
                              <w:t>Buyer Order  ·  Price Review  ·  PI &amp; LC  ·  Approval  ·  Production  ·  Export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30DEB946" id="S1" o:spid="_x0000_s1026" style="position:absolute;margin-left:36pt;margin-top:30.25pt;width:540pt;height:61.9pt;z-index:31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39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" fillcolor="#f1f5f9" strokecolor="#cbd5e1" strokeweight="1pt">
                <v:textbox inset="5.4pt,,5.4pt">
                  <w:txbxContent>
                    <w:p w14:paraId="31734B18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0F172A"/>
                          <w:sz w:val="26"/>
                        </w:rPr>
                        <w:t>ED MODULE  —  BUSINESS WORKFLOW</w:t>
                      </w:r>
                    </w:p>
                    <w:p w14:paraId="2F14A379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24"/>
                        </w:rPr>
                        <w:t>Buyer Order  ·  Price Review  ·  PI &amp; LC  ·  Approval  ·  Production  ·  Export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200" behindDoc="0" locked="0" layoutInCell="1" allowOverlap="1" wp14:anchorId="3E1842EE" wp14:editId="43CC6A85">
                <wp:simplePos x="0" y="0"/>
                <wp:positionH relativeFrom="page">
                  <wp:posOffset>1783080</wp:posOffset>
                </wp:positionH>
                <wp:positionV relativeFrom="page">
                  <wp:posOffset>1188720</wp:posOffset>
                </wp:positionV>
                <wp:extent cx="4206240" cy="34747"/>
                <wp:effectExtent l="0" t="0" r="0" b="0"/>
                <wp:wrapNone/>
                <wp:docPr id="2" name="S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206240" cy="34747"/>
                        </a:xfrm>
                        <a:prstGeom prst="rect">
                          <a:avLst/>
                        </a:prstGeom>
                        <a:solidFill>
                          <a:srgbClr val="3B82F6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096284DD" id="S2" o:spid="_x0000_s1026" style="position:absolute;margin-left:140.4pt;margin-top:93.6pt;width:331.2pt;height:2.75pt;z-index: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" fillcolor="#3b82f6" stroked="f">
                <v:textbox inset="5.4pt,,5.4p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300" behindDoc="0" locked="0" layoutInCell="1" allowOverlap="1" wp14:anchorId="141F43CA" wp14:editId="0E785D33">
                <wp:simplePos x="0" y="0"/>
                <wp:positionH relativeFrom="page">
                  <wp:posOffset>3154680</wp:posOffset>
                </wp:positionH>
                <wp:positionV relativeFrom="page">
                  <wp:posOffset>1371600</wp:posOffset>
                </wp:positionV>
                <wp:extent cx="1463040" cy="438912"/>
                <wp:effectExtent l="0" t="0" r="0" b="0"/>
                <wp:wrapNone/>
                <wp:docPr id="3" name="S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463040" cy="438912"/>
                        </a:xfrm>
                        <a:prstGeom prst="ellipse">
                          <a:avLst/>
                        </a:prstGeom>
                        <a:solidFill>
                          <a:srgbClr val="FECDD3"/>
                        </a:solidFill>
                        <a:ln w="19050">
                          <a:solidFill>
                            <a:srgbClr val="BE123C"/>
                          </a:solidFill>
                        </a:ln>
                      </wps:spPr>
                      <wps:txbx>
                        <w:txbxContent>
                          <w:p w14:paraId="5D25C5B4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881337"/>
                              </w:rPr>
                              <w:t>Start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oval w14:anchorId="141F43CA" id="S3" o:spid="_x0000_s1027" style="position:absolute;margin-left:248.4pt;margin-top:108pt;width:115.2pt;height:34.55pt;z-index:33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" fillcolor="#fecdd3" strokecolor="#be123c" strokeweight="1.5pt">
                <v:textbox inset="5.4pt,,5.4pt">
                  <w:txbxContent>
                    <w:p w14:paraId="5D25C5B4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881337"/>
                        </w:rPr>
                        <w:t>Start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400" behindDoc="0" locked="0" layoutInCell="1" allowOverlap="1" wp14:anchorId="3A9C2593" wp14:editId="135A4D26">
                <wp:simplePos x="0" y="0"/>
                <wp:positionH relativeFrom="page">
                  <wp:posOffset>3876141</wp:posOffset>
                </wp:positionH>
                <wp:positionV relativeFrom="page">
                  <wp:posOffset>1810512</wp:posOffset>
                </wp:positionV>
                <wp:extent cx="20116" cy="164592"/>
                <wp:effectExtent l="0" t="0" r="0" b="0"/>
                <wp:wrapNone/>
                <wp:docPr id="4" name="S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" cy="164592"/>
                        </a:xfrm>
                        <a:prstGeom prst="rect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7978F5A5" id="S4" o:spid="_x0000_s1026" style="position:absolute;margin-left:305.2pt;margin-top:142.55pt;width:1.6pt;height:12.95pt;z-index:3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" fillcolor="#475569" stroked="f">
                <v:textbox inset="5.4pt,,5.4p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500" behindDoc="0" locked="0" layoutInCell="1" allowOverlap="1" wp14:anchorId="0A4E6EFE" wp14:editId="7E04C4FC">
                <wp:simplePos x="0" y="0"/>
                <wp:positionH relativeFrom="page">
                  <wp:posOffset>3822191</wp:posOffset>
                </wp:positionH>
                <wp:positionV relativeFrom="page">
                  <wp:posOffset>1975104</wp:posOffset>
                </wp:positionV>
                <wp:extent cx="128016" cy="91440"/>
                <wp:effectExtent l="0" t="0" r="0" b="0"/>
                <wp:wrapNone/>
                <wp:docPr id="5" name="S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V="1">
                          <a:off x="0" y="0"/>
                          <a:ext cx="128016" cy="91440"/>
                        </a:xfrm>
                        <a:prstGeom prst="triangle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type w14:anchorId="521759C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S5" o:spid="_x0000_s1026" type="#_x0000_t5" style="position:absolute;margin-left:300.95pt;margin-top:155.5pt;width:10.1pt;height:7.2pt;flip:y;z-index:35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" fillcolor="#475569" stroked="f">
                <v:textbox inset="5.4pt,,5.4p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600" behindDoc="0" locked="0" layoutInCell="1" allowOverlap="1" wp14:anchorId="1805F907" wp14:editId="382F3039">
                <wp:simplePos x="0" y="0"/>
                <wp:positionH relativeFrom="page">
                  <wp:posOffset>1783080</wp:posOffset>
                </wp:positionH>
                <wp:positionV relativeFrom="page">
                  <wp:posOffset>2066543</wp:posOffset>
                </wp:positionV>
                <wp:extent cx="4206240" cy="475488"/>
                <wp:effectExtent l="0" t="0" r="0" b="0"/>
                <wp:wrapNone/>
                <wp:docPr id="6" name="S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206240" cy="475488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EF9C3"/>
                        </a:solidFill>
                        <a:ln w="19050">
                          <a:solidFill>
                            <a:srgbClr val="D97706"/>
                          </a:solidFill>
                        </a:ln>
                      </wps:spPr>
                      <wps:txbx>
                        <w:txbxContent>
                          <w:p w14:paraId="66EBA412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78350F"/>
                                <w:sz w:val="20"/>
                              </w:rPr>
                              <w:t>Buyer Places Order</w:t>
                            </w:r>
                          </w:p>
                          <w:p w14:paraId="790237FA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18"/>
                              </w:rPr>
                              <w:t>Items  ·  Quantity  ·  Delivery  ·  Commercial Requirement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1805F907" id="S6" o:spid="_x0000_s1028" style="position:absolute;margin-left:140.4pt;margin-top:162.7pt;width:331.2pt;height:37.45pt;z-index: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" fillcolor="#fef9c3" strokecolor="#d97706" strokeweight="1.5pt">
                <v:textbox inset="5.4pt,,5.4pt">
                  <w:txbxContent>
                    <w:p w14:paraId="66EBA412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78350F"/>
                          <w:sz w:val="20"/>
                        </w:rPr>
                        <w:t>Buyer Places Order</w:t>
                      </w:r>
                    </w:p>
                    <w:p w14:paraId="790237FA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18"/>
                        </w:rPr>
                        <w:t>Items  ·  Quantity  ·  Delivery  ·  Commercial Requirement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700" behindDoc="0" locked="0" layoutInCell="1" allowOverlap="1" wp14:anchorId="0559DAC5" wp14:editId="632A65CC">
                <wp:simplePos x="0" y="0"/>
                <wp:positionH relativeFrom="page">
                  <wp:posOffset>3876141</wp:posOffset>
                </wp:positionH>
                <wp:positionV relativeFrom="page">
                  <wp:posOffset>2542032</wp:posOffset>
                </wp:positionV>
                <wp:extent cx="20116" cy="164592"/>
                <wp:effectExtent l="0" t="0" r="0" b="0"/>
                <wp:wrapNone/>
                <wp:docPr id="7" name="S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" cy="164592"/>
                        </a:xfrm>
                        <a:prstGeom prst="rect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4D489DF8" id="S7" o:spid="_x0000_s1026" style="position:absolute;margin-left:305.2pt;margin-top:200.15pt;width:1.6pt;height:12.95pt;z-index:37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" fillcolor="#475569" stroked="f">
                <v:textbox inset="5.4pt,,5.4p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800" behindDoc="0" locked="0" layoutInCell="1" allowOverlap="1" wp14:anchorId="6C901FB8" wp14:editId="701DC329">
                <wp:simplePos x="0" y="0"/>
                <wp:positionH relativeFrom="page">
                  <wp:posOffset>3822191</wp:posOffset>
                </wp:positionH>
                <wp:positionV relativeFrom="page">
                  <wp:posOffset>2706624</wp:posOffset>
                </wp:positionV>
                <wp:extent cx="128016" cy="91440"/>
                <wp:effectExtent l="0" t="0" r="0" b="0"/>
                <wp:wrapNone/>
                <wp:docPr id="8" name="S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V="1">
                          <a:off x="0" y="0"/>
                          <a:ext cx="128016" cy="91440"/>
                        </a:xfrm>
                        <a:prstGeom prst="triangle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44C04D1D" id="S8" o:spid="_x0000_s1026" type="#_x0000_t5" style="position:absolute;margin-left:300.95pt;margin-top:213.1pt;width:10.1pt;height:7.2pt;flip:y;z-index:3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" fillcolor="#475569" stroked="f">
                <v:textbox inset="5.4pt,,5.4p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900" behindDoc="0" locked="0" layoutInCell="1" allowOverlap="1" wp14:anchorId="40D4FCB2" wp14:editId="45EF1BCB">
                <wp:simplePos x="0" y="0"/>
                <wp:positionH relativeFrom="page">
                  <wp:posOffset>1783080</wp:posOffset>
                </wp:positionH>
                <wp:positionV relativeFrom="page">
                  <wp:posOffset>2798063</wp:posOffset>
                </wp:positionV>
                <wp:extent cx="4206240" cy="475488"/>
                <wp:effectExtent l="0" t="0" r="0" b="0"/>
                <wp:wrapNone/>
                <wp:docPr id="9" name="S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206240" cy="475488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EF9C3"/>
                        </a:solidFill>
                        <a:ln w="19050">
                          <a:solidFill>
                            <a:srgbClr val="D97706"/>
                          </a:solidFill>
                        </a:ln>
                      </wps:spPr>
                      <wps:txbx>
                        <w:txbxContent>
                          <w:p w14:paraId="286AE1AB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78350F"/>
                                <w:sz w:val="20"/>
                              </w:rPr>
                              <w:t>Marketing Receives &amp; Reviews Order</w:t>
                            </w:r>
                          </w:p>
                          <w:p w14:paraId="2760353D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18"/>
                              </w:rPr>
                              <w:t>Understands requirements  ·  Sends to Costing for price review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40D4FCB2" id="S9" o:spid="_x0000_s1029" style="position:absolute;margin-left:140.4pt;margin-top:220.3pt;width:331.2pt;height:37.45pt;z-index:39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" fillcolor="#fef9c3" strokecolor="#d97706" strokeweight="1.5pt">
                <v:textbox inset="5.4pt,,5.4pt">
                  <w:txbxContent>
                    <w:p w14:paraId="286AE1AB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78350F"/>
                          <w:sz w:val="20"/>
                        </w:rPr>
                        <w:t>Marketing Receives &amp; Reviews Order</w:t>
                      </w:r>
                    </w:p>
                    <w:p w14:paraId="2760353D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18"/>
                        </w:rPr>
                        <w:t>Understands requirements  ·  Sends to Costing for price review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000" behindDoc="0" locked="0" layoutInCell="1" allowOverlap="1" wp14:anchorId="010A2081" wp14:editId="7C8D9B99">
                <wp:simplePos x="0" y="0"/>
                <wp:positionH relativeFrom="page">
                  <wp:posOffset>3876141</wp:posOffset>
                </wp:positionH>
                <wp:positionV relativeFrom="page">
                  <wp:posOffset>3273551</wp:posOffset>
                </wp:positionV>
                <wp:extent cx="20116" cy="164592"/>
                <wp:effectExtent l="0" t="0" r="0" b="0"/>
                <wp:wrapNone/>
                <wp:docPr id="10" name="S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" cy="164592"/>
                        </a:xfrm>
                        <a:prstGeom prst="rect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72763C3F" id="S10" o:spid="_x0000_s1026" style="position:absolute;margin-left:305.2pt;margin-top:257.75pt;width:1.6pt;height:12.95pt;z-index: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" fillcolor="#475569" stroked="f">
                <v:textbox inset="5.4pt,,5.4p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100" behindDoc="0" locked="0" layoutInCell="1" allowOverlap="1" wp14:anchorId="5F973943" wp14:editId="477CAE4F">
                <wp:simplePos x="0" y="0"/>
                <wp:positionH relativeFrom="page">
                  <wp:posOffset>3822191</wp:posOffset>
                </wp:positionH>
                <wp:positionV relativeFrom="page">
                  <wp:posOffset>3438144</wp:posOffset>
                </wp:positionV>
                <wp:extent cx="128016" cy="91440"/>
                <wp:effectExtent l="0" t="0" r="0" b="0"/>
                <wp:wrapNone/>
                <wp:docPr id="11" name="S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V="1">
                          <a:off x="0" y="0"/>
                          <a:ext cx="128016" cy="91440"/>
                        </a:xfrm>
                        <a:prstGeom prst="triangle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653C52E7" id="S11" o:spid="_x0000_s1026" type="#_x0000_t5" style="position:absolute;margin-left:300.95pt;margin-top:270.7pt;width:10.1pt;height:7.2pt;flip:y;z-index:41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" fillcolor="#475569" stroked="f">
                <v:textbox inset="5.4pt,,5.4p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200" behindDoc="0" locked="0" layoutInCell="1" allowOverlap="1" wp14:anchorId="1537E6EA" wp14:editId="1CA26D29">
                <wp:simplePos x="0" y="0"/>
                <wp:positionH relativeFrom="page">
                  <wp:posOffset>1783080</wp:posOffset>
                </wp:positionH>
                <wp:positionV relativeFrom="page">
                  <wp:posOffset>3529583</wp:posOffset>
                </wp:positionV>
                <wp:extent cx="4206240" cy="475488"/>
                <wp:effectExtent l="0" t="0" r="0" b="0"/>
                <wp:wrapNone/>
                <wp:docPr id="12" name="S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206240" cy="475488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DE9FE"/>
                        </a:solidFill>
                        <a:ln w="19050">
                          <a:solidFill>
                            <a:srgbClr val="7C3AED"/>
                          </a:solidFill>
                        </a:ln>
                      </wps:spPr>
                      <wps:txbx>
                        <w:txbxContent>
                          <w:p w14:paraId="3029CE8A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78350F"/>
                                <w:sz w:val="20"/>
                              </w:rPr>
                              <w:t>Costing  —  Price Review</w:t>
                            </w:r>
                          </w:p>
                          <w:p w14:paraId="4EE549BE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18"/>
                              </w:rPr>
                              <w:t>Calculates / reviews cost  ·  Approves or revises price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1537E6EA" id="S12" o:spid="_x0000_s1030" style="position:absolute;margin-left:140.4pt;margin-top:277.9pt;width:331.2pt;height:37.45pt;z-index:4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" fillcolor="#ede9fe" strokecolor="#7c3aed" strokeweight="1.5pt">
                <v:textbox inset="5.4pt,,5.4pt">
                  <w:txbxContent>
                    <w:p w14:paraId="3029CE8A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78350F"/>
                          <w:sz w:val="20"/>
                        </w:rPr>
                        <w:t>Costing  —  Price Review</w:t>
                      </w:r>
                    </w:p>
                    <w:p w14:paraId="4EE549BE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18"/>
                        </w:rPr>
                        <w:t>Calculates / reviews cost  ·  Approves or revises price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300" behindDoc="0" locked="0" layoutInCell="1" allowOverlap="1" wp14:anchorId="1E4282AE" wp14:editId="789C1D4E">
                <wp:simplePos x="0" y="0"/>
                <wp:positionH relativeFrom="page">
                  <wp:posOffset>3876141</wp:posOffset>
                </wp:positionH>
                <wp:positionV relativeFrom="page">
                  <wp:posOffset>4005071</wp:posOffset>
                </wp:positionV>
                <wp:extent cx="20116" cy="164592"/>
                <wp:effectExtent l="0" t="0" r="0" b="0"/>
                <wp:wrapNone/>
                <wp:docPr id="13" name="S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" cy="164592"/>
                        </a:xfrm>
                        <a:prstGeom prst="rect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2F3B427E" id="S13" o:spid="_x0000_s1026" style="position:absolute;margin-left:305.2pt;margin-top:315.35pt;width:1.6pt;height:12.95pt;z-index:43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" fillcolor="#475569" stroked="f">
                <v:textbox inset="5.4pt,,5.4p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400" behindDoc="0" locked="0" layoutInCell="1" allowOverlap="1" wp14:anchorId="181D4036" wp14:editId="3535094C">
                <wp:simplePos x="0" y="0"/>
                <wp:positionH relativeFrom="page">
                  <wp:posOffset>3822191</wp:posOffset>
                </wp:positionH>
                <wp:positionV relativeFrom="page">
                  <wp:posOffset>4169663</wp:posOffset>
                </wp:positionV>
                <wp:extent cx="128016" cy="91440"/>
                <wp:effectExtent l="0" t="0" r="0" b="0"/>
                <wp:wrapNone/>
                <wp:docPr id="14" name="S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V="1">
                          <a:off x="0" y="0"/>
                          <a:ext cx="128016" cy="91440"/>
                        </a:xfrm>
                        <a:prstGeom prst="triangle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289CDDE9" id="S14" o:spid="_x0000_s1026" type="#_x0000_t5" style="position:absolute;margin-left:300.95pt;margin-top:328.3pt;width:10.1pt;height:7.2pt;flip:y;z-index: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" fillcolor="#475569" stroked="f">
                <v:textbox inset="5.4pt,,5.4p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25120" behindDoc="0" locked="0" layoutInCell="1" allowOverlap="1" wp14:anchorId="6C569477" wp14:editId="449690E2">
                <wp:simplePos x="0" y="0"/>
                <wp:positionH relativeFrom="page">
                  <wp:posOffset>3876141</wp:posOffset>
                </wp:positionH>
                <wp:positionV relativeFrom="page">
                  <wp:posOffset>5358383</wp:posOffset>
                </wp:positionV>
                <wp:extent cx="20116" cy="146304"/>
                <wp:effectExtent l="0" t="0" r="0" b="0"/>
                <wp:wrapNone/>
                <wp:docPr id="17" name="S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" cy="146304"/>
                        </a:xfrm>
                        <a:prstGeom prst="rect">
                          <a:avLst/>
                        </a:prstGeom>
                        <a:solidFill>
                          <a:srgbClr val="16A34A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57DFA519" id="S17" o:spid="_x0000_s1026" style="position:absolute;margin-left:305.2pt;margin-top:421.9pt;width:1.6pt;height:11.5pt;z-index: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" fillcolor="#16a34a" stroked="f">
                <v:textbox inset="5.4pt,,5.4p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29216" behindDoc="0" locked="0" layoutInCell="1" allowOverlap="1" wp14:anchorId="70440809" wp14:editId="7CF52705">
                <wp:simplePos x="0" y="0"/>
                <wp:positionH relativeFrom="page">
                  <wp:posOffset>3822191</wp:posOffset>
                </wp:positionH>
                <wp:positionV relativeFrom="page">
                  <wp:posOffset>5504688</wp:posOffset>
                </wp:positionV>
                <wp:extent cx="128016" cy="91440"/>
                <wp:effectExtent l="0" t="0" r="0" b="0"/>
                <wp:wrapNone/>
                <wp:docPr id="18" name="S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V="1">
                          <a:off x="0" y="0"/>
                          <a:ext cx="128016" cy="91440"/>
                        </a:xfrm>
                        <a:prstGeom prst="triangle">
                          <a:avLst/>
                        </a:prstGeom>
                        <a:solidFill>
                          <a:srgbClr val="16A34A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5AFA3687" id="S18" o:spid="_x0000_s1026" type="#_x0000_t5" style="position:absolute;margin-left:300.95pt;margin-top:433.45pt;width:10.1pt;height:7.2pt;flip:y;z-index: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" fillcolor="#16a34a" stroked="f">
                <v:textbox inset="5.4pt,,5.4p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47648" behindDoc="0" locked="0" layoutInCell="1" allowOverlap="1" wp14:anchorId="24B534B2" wp14:editId="2FC1157E">
                <wp:simplePos x="0" y="0"/>
                <wp:positionH relativeFrom="page">
                  <wp:posOffset>5541264</wp:posOffset>
                </wp:positionH>
                <wp:positionV relativeFrom="page">
                  <wp:posOffset>4416551</wp:posOffset>
                </wp:positionV>
                <wp:extent cx="1691640" cy="512064"/>
                <wp:effectExtent l="0" t="0" r="0" b="0"/>
                <wp:wrapNone/>
                <wp:docPr id="22" name="S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691640" cy="512064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EE2E2"/>
                        </a:solidFill>
                        <a:ln w="19050">
                          <a:solidFill>
                            <a:srgbClr val="DC2626"/>
                          </a:solidFill>
                        </a:ln>
                      </wps:spPr>
                      <wps:txbx>
                        <w:txbxContent>
                          <w:p w14:paraId="342B989C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9F1239"/>
                                <w:sz w:val="18"/>
                              </w:rPr>
                              <w:t>Revise Price</w:t>
                            </w:r>
                          </w:p>
                          <w:p w14:paraId="078A66E7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16"/>
                              </w:rPr>
                              <w:t>Return to Marketing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24B534B2" id="S22" o:spid="_x0000_s1031" style="position:absolute;margin-left:436.3pt;margin-top:347.75pt;width:133.2pt;height:40.3pt;z-index: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" fillcolor="#fee2e2" strokecolor="#dc2626" strokeweight="1.5pt">
                <v:textbox inset="5.4pt,,5.4pt">
                  <w:txbxContent>
                    <w:p w14:paraId="342B989C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9F1239"/>
                          <w:sz w:val="18"/>
                        </w:rPr>
                        <w:t>Revise Price</w:t>
                      </w:r>
                    </w:p>
                    <w:p w14:paraId="078A66E7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16"/>
                        </w:rPr>
                        <w:t>Return to Marketing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73248" behindDoc="0" locked="0" layoutInCell="1" allowOverlap="1" wp14:anchorId="2367FB70" wp14:editId="4C3A8CAC">
                <wp:simplePos x="0" y="0"/>
                <wp:positionH relativeFrom="page">
                  <wp:posOffset>1783080</wp:posOffset>
                </wp:positionH>
                <wp:positionV relativeFrom="page">
                  <wp:posOffset>5614416</wp:posOffset>
                </wp:positionV>
                <wp:extent cx="4206240" cy="475488"/>
                <wp:effectExtent l="0" t="0" r="0" b="0"/>
                <wp:wrapNone/>
                <wp:docPr id="26" name="S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206240" cy="475488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EF9C3"/>
                        </a:solidFill>
                        <a:ln w="19050">
                          <a:solidFill>
                            <a:srgbClr val="D97706"/>
                          </a:solidFill>
                        </a:ln>
                      </wps:spPr>
                      <wps:txbx>
                        <w:txbxContent>
                          <w:p w14:paraId="322E0FAD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78350F"/>
                                <w:sz w:val="20"/>
                              </w:rPr>
                              <w:t>Commercial Enters Sales Order Number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2367FB70" id="S26" o:spid="_x0000_s1032" style="position:absolute;margin-left:140.4pt;margin-top:442.1pt;width:331.2pt;height:37.45pt;z-index: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" fillcolor="#fef9c3" strokecolor="#d97706" strokeweight="1.5pt">
                <v:textbox inset="5.4pt,,5.4pt">
                  <w:txbxContent>
                    <w:p w14:paraId="322E0FAD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78350F"/>
                          <w:sz w:val="20"/>
                        </w:rPr>
                        <w:t>Commercial Enters Sales Order Number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83488" behindDoc="0" locked="0" layoutInCell="1" allowOverlap="1" wp14:anchorId="2EF58FF6" wp14:editId="1DA095AE">
                <wp:simplePos x="0" y="0"/>
                <wp:positionH relativeFrom="page">
                  <wp:posOffset>1965960</wp:posOffset>
                </wp:positionH>
                <wp:positionV relativeFrom="page">
                  <wp:posOffset>6163056</wp:posOffset>
                </wp:positionV>
                <wp:extent cx="3840479" cy="475488"/>
                <wp:effectExtent l="0" t="0" r="0" b="0"/>
                <wp:wrapNone/>
                <wp:docPr id="27" name="S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840479" cy="475488"/>
                        </a:xfrm>
                        <a:prstGeom prst="parallelogram">
                          <a:avLst/>
                        </a:prstGeom>
                        <a:solidFill>
                          <a:srgbClr val="BFDBFE"/>
                        </a:solidFill>
                        <a:ln w="19050">
                          <a:solidFill>
                            <a:srgbClr val="1D4ED8"/>
                          </a:solidFill>
                          <a:prstDash val="dash"/>
                        </a:ln>
                      </wps:spPr>
                      <wps:txbx>
                        <w:txbxContent>
                          <w:p w14:paraId="52EC1A74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1E3A8A"/>
                                <w:sz w:val="18"/>
                              </w:rPr>
                              <w:t>System Auto-Fill  —  External Source</w:t>
                            </w:r>
                          </w:p>
                          <w:p w14:paraId="46BFA9C9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16"/>
                              </w:rPr>
                              <w:t>Buyer · Items · Qty · Price · PI No · DC No · LC No · Dates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type w14:anchorId="2EF58FF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S27" o:spid="_x0000_s1033" type="#_x0000_t7" style="position:absolute;margin-left:154.8pt;margin-top:485.3pt;width:302.4pt;height:37.45pt;z-index: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" adj="669" fillcolor="#bfdbfe" strokecolor="#1d4ed8" strokeweight="1.5pt">
                <v:stroke dashstyle="dash"/>
                <v:textbox inset="5.4pt,,5.4pt">
                  <w:txbxContent>
                    <w:p w14:paraId="52EC1A74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1E3A8A"/>
                          <w:sz w:val="18"/>
                        </w:rPr>
                        <w:t>System Auto-Fill  —  External Source</w:t>
                      </w:r>
                    </w:p>
                    <w:p w14:paraId="46BFA9C9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16"/>
                        </w:rPr>
                        <w:t>Buyer · Items · Qty · Price · PI No · DC No · LC No · Dates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593728" behindDoc="0" locked="0" layoutInCell="1" allowOverlap="1" wp14:anchorId="349AE85D" wp14:editId="35D0FB72">
                <wp:simplePos x="0" y="0"/>
                <wp:positionH relativeFrom="page">
                  <wp:posOffset>3876141</wp:posOffset>
                </wp:positionH>
                <wp:positionV relativeFrom="page">
                  <wp:posOffset>6638544</wp:posOffset>
                </wp:positionV>
                <wp:extent cx="20116" cy="182879"/>
                <wp:effectExtent l="0" t="0" r="0" b="0"/>
                <wp:wrapNone/>
                <wp:docPr id="28" name="S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" cy="182879"/>
                        </a:xfrm>
                        <a:prstGeom prst="rect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61079087" id="S28" o:spid="_x0000_s1026" style="position:absolute;margin-left:305.2pt;margin-top:522.7pt;width:1.6pt;height:14.4pt;z-index: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" fillcolor="#475569" stroked="f">
                <v:textbox inset="5.4pt,,5.4p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03968" behindDoc="0" locked="0" layoutInCell="1" allowOverlap="1" wp14:anchorId="2D4B1F14" wp14:editId="35F413DD">
                <wp:simplePos x="0" y="0"/>
                <wp:positionH relativeFrom="page">
                  <wp:posOffset>3822191</wp:posOffset>
                </wp:positionH>
                <wp:positionV relativeFrom="page">
                  <wp:posOffset>6821424</wp:posOffset>
                </wp:positionV>
                <wp:extent cx="128016" cy="91440"/>
                <wp:effectExtent l="0" t="0" r="0" b="0"/>
                <wp:wrapNone/>
                <wp:docPr id="29" name="S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V="1">
                          <a:off x="0" y="0"/>
                          <a:ext cx="128016" cy="91440"/>
                        </a:xfrm>
                        <a:prstGeom prst="triangle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4949BB46" id="S29" o:spid="_x0000_s1026" type="#_x0000_t5" style="position:absolute;margin-left:300.95pt;margin-top:537.1pt;width:10.1pt;height:7.2pt;flip:y;z-index: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" fillcolor="#475569" stroked="f">
                <v:textbox inset="5.4pt,,5.4p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14208" behindDoc="0" locked="0" layoutInCell="1" allowOverlap="1" wp14:anchorId="6FAAD7B4" wp14:editId="08220D1B">
                <wp:simplePos x="0" y="0"/>
                <wp:positionH relativeFrom="page">
                  <wp:posOffset>1783080</wp:posOffset>
                </wp:positionH>
                <wp:positionV relativeFrom="page">
                  <wp:posOffset>6912864</wp:posOffset>
                </wp:positionV>
                <wp:extent cx="4206240" cy="475488"/>
                <wp:effectExtent l="0" t="0" r="0" b="0"/>
                <wp:wrapNone/>
                <wp:docPr id="30" name="S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206240" cy="475488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EF9C3"/>
                        </a:solidFill>
                        <a:ln w="19050">
                          <a:solidFill>
                            <a:srgbClr val="D97706"/>
                          </a:solidFill>
                        </a:ln>
                      </wps:spPr>
                      <wps:txbx>
                        <w:txbxContent>
                          <w:p w14:paraId="7BA44C11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78350F"/>
                                <w:sz w:val="20"/>
                              </w:rPr>
                              <w:t>Commercial Creates / Checks Proforma Invoice (PI)</w:t>
                            </w:r>
                          </w:p>
                          <w:p w14:paraId="69072E25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18"/>
                              </w:rPr>
                              <w:t>Foundation document for all downstream forms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6FAAD7B4" id="S30" o:spid="_x0000_s1034" style="position:absolute;margin-left:140.4pt;margin-top:544.3pt;width:331.2pt;height:37.45pt;z-index: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" fillcolor="#fef9c3" strokecolor="#d97706" strokeweight="1.5pt">
                <v:textbox inset="5.4pt,,5.4pt">
                  <w:txbxContent>
                    <w:p w14:paraId="7BA44C11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78350F"/>
                          <w:sz w:val="20"/>
                        </w:rPr>
                        <w:t>Commercial Creates / Checks Proforma Invoice (PI)</w:t>
                      </w:r>
                    </w:p>
                    <w:p w14:paraId="69072E25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18"/>
                        </w:rPr>
                        <w:t>Foundation document for all downstream forms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4448" behindDoc="0" locked="0" layoutInCell="1" allowOverlap="1" wp14:anchorId="1D5D69E7" wp14:editId="23B47306">
                <wp:simplePos x="0" y="0"/>
                <wp:positionH relativeFrom="page">
                  <wp:posOffset>3876141</wp:posOffset>
                </wp:positionH>
                <wp:positionV relativeFrom="page">
                  <wp:posOffset>7388352</wp:posOffset>
                </wp:positionV>
                <wp:extent cx="20116" cy="164592"/>
                <wp:effectExtent l="0" t="0" r="0" b="0"/>
                <wp:wrapNone/>
                <wp:docPr id="31" name="S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" cy="164592"/>
                        </a:xfrm>
                        <a:prstGeom prst="rect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49C17AC1" id="S31" o:spid="_x0000_s1026" style="position:absolute;margin-left:305.2pt;margin-top:581.75pt;width:1.6pt;height:12.95pt;z-index: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" fillcolor="#475569" stroked="f">
                <v:textbox inset="5.4pt,,5.4p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4688" behindDoc="0" locked="0" layoutInCell="1" allowOverlap="1" wp14:anchorId="5CAD782E" wp14:editId="05E87619">
                <wp:simplePos x="0" y="0"/>
                <wp:positionH relativeFrom="page">
                  <wp:posOffset>3822191</wp:posOffset>
                </wp:positionH>
                <wp:positionV relativeFrom="page">
                  <wp:posOffset>7552944</wp:posOffset>
                </wp:positionV>
                <wp:extent cx="128016" cy="91440"/>
                <wp:effectExtent l="0" t="0" r="0" b="0"/>
                <wp:wrapNone/>
                <wp:docPr id="32" name="S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V="1">
                          <a:off x="0" y="0"/>
                          <a:ext cx="128016" cy="91440"/>
                        </a:xfrm>
                        <a:prstGeom prst="triangle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29880C49" id="S32" o:spid="_x0000_s1026" type="#_x0000_t5" style="position:absolute;margin-left:300.95pt;margin-top:594.7pt;width:10.1pt;height:7.2pt;flip:y;z-index: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" fillcolor="#475569" stroked="f">
                <v:textbox inset="5.4pt,,5.4p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42075A73" wp14:editId="2F25BE8D">
                <wp:simplePos x="0" y="0"/>
                <wp:positionH relativeFrom="page">
                  <wp:posOffset>1783080</wp:posOffset>
                </wp:positionH>
                <wp:positionV relativeFrom="page">
                  <wp:posOffset>7644383</wp:posOffset>
                </wp:positionV>
                <wp:extent cx="4206240" cy="475488"/>
                <wp:effectExtent l="0" t="0" r="0" b="0"/>
                <wp:wrapNone/>
                <wp:docPr id="33" name="S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206240" cy="475488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EF9C3"/>
                        </a:solidFill>
                        <a:ln w="19050">
                          <a:solidFill>
                            <a:srgbClr val="D97706"/>
                          </a:solidFill>
                        </a:ln>
                      </wps:spPr>
                      <wps:txbx>
                        <w:txbxContent>
                          <w:p w14:paraId="45CFB79D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78350F"/>
                                <w:sz w:val="20"/>
                              </w:rPr>
                              <w:t>Commercial Checks Letter of Credit (LC)</w:t>
                            </w:r>
                          </w:p>
                          <w:p w14:paraId="4CC3ED1B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18"/>
                              </w:rPr>
                              <w:t>Required before export &amp; bank documents can be prepared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42075A73" id="S33" o:spid="_x0000_s1035" style="position:absolute;margin-left:140.4pt;margin-top:601.9pt;width:331.2pt;height:37.45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" fillcolor="#fef9c3" strokecolor="#d97706" strokeweight="1.5pt">
                <v:textbox inset="5.4pt,,5.4pt">
                  <w:txbxContent>
                    <w:p w14:paraId="45CFB79D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78350F"/>
                          <w:sz w:val="20"/>
                        </w:rPr>
                        <w:t>Commercial Checks Letter of Credit (LC)</w:t>
                      </w:r>
                    </w:p>
                    <w:p w14:paraId="4CC3ED1B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18"/>
                        </w:rPr>
                        <w:t>Required before export &amp; bank documents can be prepared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560BF9B8" wp14:editId="2477E129">
                <wp:simplePos x="0" y="0"/>
                <wp:positionH relativeFrom="page">
                  <wp:posOffset>3876141</wp:posOffset>
                </wp:positionH>
                <wp:positionV relativeFrom="page">
                  <wp:posOffset>8119871</wp:posOffset>
                </wp:positionV>
                <wp:extent cx="20116" cy="164592"/>
                <wp:effectExtent l="0" t="0" r="0" b="0"/>
                <wp:wrapNone/>
                <wp:docPr id="34" name="S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" cy="164592"/>
                        </a:xfrm>
                        <a:prstGeom prst="rect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6E6F7A02" id="S34" o:spid="_x0000_s1026" style="position:absolute;margin-left:305.2pt;margin-top:639.35pt;width:1.6pt;height:12.9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" fillcolor="#475569" stroked="f">
                <v:textbox inset="5.4pt,,5.4p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605A927" wp14:editId="42370D0B">
                <wp:simplePos x="0" y="0"/>
                <wp:positionH relativeFrom="page">
                  <wp:posOffset>3822191</wp:posOffset>
                </wp:positionH>
                <wp:positionV relativeFrom="page">
                  <wp:posOffset>8284463</wp:posOffset>
                </wp:positionV>
                <wp:extent cx="128016" cy="91440"/>
                <wp:effectExtent l="0" t="0" r="0" b="0"/>
                <wp:wrapNone/>
                <wp:docPr id="35" name="S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V="1">
                          <a:off x="0" y="0"/>
                          <a:ext cx="128016" cy="91440"/>
                        </a:xfrm>
                        <a:prstGeom prst="triangle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1199636B" id="S35" o:spid="_x0000_s1026" type="#_x0000_t5" style="position:absolute;margin-left:300.95pt;margin-top:652.3pt;width:10.1pt;height:7.2pt;flip:y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" fillcolor="#475569" stroked="f">
                <v:textbox inset="5.4pt,,5.4p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54FC2A99" wp14:editId="68FB13FC">
                <wp:simplePos x="0" y="0"/>
                <wp:positionH relativeFrom="page">
                  <wp:posOffset>1783080</wp:posOffset>
                </wp:positionH>
                <wp:positionV relativeFrom="page">
                  <wp:posOffset>8375903</wp:posOffset>
                </wp:positionV>
                <wp:extent cx="4206240" cy="475488"/>
                <wp:effectExtent l="0" t="0" r="0" b="0"/>
                <wp:wrapNone/>
                <wp:docPr id="36" name="S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206240" cy="475488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EF9C3"/>
                        </a:solidFill>
                        <a:ln w="19050">
                          <a:solidFill>
                            <a:srgbClr val="D97706"/>
                          </a:solidFill>
                        </a:ln>
                      </wps:spPr>
                      <wps:txbx>
                        <w:txbxContent>
                          <w:p w14:paraId="3453B29A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78350F"/>
                                <w:sz w:val="20"/>
                              </w:rPr>
                              <w:t>Marketing Reviews PI &amp; LC Details</w:t>
                            </w:r>
                          </w:p>
                          <w:p w14:paraId="09F7959D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18"/>
                              </w:rPr>
                              <w:t>Approves  or  returns to Commercial for correction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54FC2A99" id="S36" o:spid="_x0000_s1036" style="position:absolute;margin-left:140.4pt;margin-top:659.5pt;width:331.2pt;height:37.4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" fillcolor="#fef9c3" strokecolor="#d97706" strokeweight="1.5pt">
                <v:textbox inset="5.4pt,,5.4pt">
                  <w:txbxContent>
                    <w:p w14:paraId="3453B29A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78350F"/>
                          <w:sz w:val="20"/>
                        </w:rPr>
                        <w:t>Marketing Reviews PI &amp; LC Details</w:t>
                      </w:r>
                    </w:p>
                    <w:p w14:paraId="09F7959D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18"/>
                        </w:rPr>
                        <w:t>Approves  or  returns to Commercial for correction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033A93AD" wp14:editId="79400140">
                <wp:simplePos x="0" y="0"/>
                <wp:positionH relativeFrom="page">
                  <wp:posOffset>3876141</wp:posOffset>
                </wp:positionH>
                <wp:positionV relativeFrom="page">
                  <wp:posOffset>8869679</wp:posOffset>
                </wp:positionV>
                <wp:extent cx="20116" cy="201168"/>
                <wp:effectExtent l="0" t="0" r="0" b="0"/>
                <wp:wrapNone/>
                <wp:docPr id="37" name="S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" cy="201168"/>
                        </a:xfrm>
                        <a:prstGeom prst="rect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2643848F" id="S37" o:spid="_x0000_s1026" style="position:absolute;margin-left:305.2pt;margin-top:698.4pt;width:1.6pt;height:15.8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" fillcolor="#475569" stroked="f">
                <v:textbox inset="5.4pt,,5.4pt"/>
                <w10:wrap anchorx="page" anchory="page"/>
              </v:rect>
            </w:pict>
          </mc:Fallback>
        </mc:AlternateContent>
      </w:r>
    </w:p>
    <w:p w14:paraId="4ED16744" w14:textId="542EF963" w:rsidR="006F11D9" w:rsidRDefault="00F63812">
      <w:r>
        <w:rPr>
          <w:noProof/>
        </w:rPr>
        <mc:AlternateContent>
          <mc:Choice Requires="wps">
            <w:drawing>
              <wp:anchor distT="0" distB="0" distL="0" distR="0" simplePos="0" relativeHeight="251535360" behindDoc="0" locked="0" layoutInCell="1" allowOverlap="1" wp14:anchorId="63E6DE6E" wp14:editId="251E0E82">
                <wp:simplePos x="0" y="0"/>
                <wp:positionH relativeFrom="page">
                  <wp:posOffset>5067300</wp:posOffset>
                </wp:positionH>
                <wp:positionV relativeFrom="page">
                  <wp:posOffset>4262755</wp:posOffset>
                </wp:positionV>
                <wp:extent cx="365760" cy="362585"/>
                <wp:effectExtent l="0" t="0" r="15240" b="18415"/>
                <wp:wrapNone/>
                <wp:docPr id="19" name="S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65760" cy="362585"/>
                        </a:xfrm>
                        <a:prstGeom prst="roundRect">
                          <a:avLst>
                            <a:gd name="adj" fmla="val 25000"/>
                          </a:avLst>
                        </a:prstGeom>
                        <a:solidFill>
                          <a:srgbClr val="FEE2E2"/>
                        </a:solidFill>
                        <a:ln w="12700">
                          <a:solidFill>
                            <a:srgbClr val="DC2626"/>
                          </a:solidFill>
                        </a:ln>
                      </wps:spPr>
                      <wps:txbx>
                        <w:txbxContent>
                          <w:p w14:paraId="2B0DDBDC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991B1B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68580" tIns="45720" rIns="68580" bIns="4572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E6DE6E" id="S19" o:spid="_x0000_s1037" style="position:absolute;margin-left:399pt;margin-top:335.65pt;width:28.8pt;height:28.55pt;z-index:25153536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middle" arcsize=".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" fillcolor="#fee2e2" strokecolor="#dc2626" strokeweight="1pt">
                <v:textbox inset="5.4pt,,5.4pt">
                  <w:txbxContent>
                    <w:p w14:paraId="2B0DDBDC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991B1B"/>
                          <w:sz w:val="16"/>
                        </w:rPr>
                        <w:t>No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BE6716">
        <w:rPr>
          <w:noProof/>
        </w:rPr>
        <mc:AlternateContent>
          <mc:Choice Requires="wps">
            <w:drawing>
              <wp:anchor distT="0" distB="0" distL="0" distR="0" simplePos="0" relativeHeight="251521024" behindDoc="0" locked="0" layoutInCell="1" allowOverlap="1" wp14:anchorId="4681AE34" wp14:editId="68AC297A">
                <wp:simplePos x="0" y="0"/>
                <wp:positionH relativeFrom="page">
                  <wp:posOffset>4311650</wp:posOffset>
                </wp:positionH>
                <wp:positionV relativeFrom="page">
                  <wp:posOffset>5184140</wp:posOffset>
                </wp:positionV>
                <wp:extent cx="365760" cy="321310"/>
                <wp:effectExtent l="0" t="0" r="15240" b="21590"/>
                <wp:wrapNone/>
                <wp:docPr id="16" name="S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65760" cy="321310"/>
                        </a:xfrm>
                        <a:prstGeom prst="roundRect">
                          <a:avLst>
                            <a:gd name="adj" fmla="val 25000"/>
                          </a:avLst>
                        </a:prstGeom>
                        <a:solidFill>
                          <a:srgbClr val="DCFCE7"/>
                        </a:solidFill>
                        <a:ln w="12700">
                          <a:solidFill>
                            <a:srgbClr val="16A34A"/>
                          </a:solidFill>
                        </a:ln>
                      </wps:spPr>
                      <wps:txbx>
                        <w:txbxContent>
                          <w:p w14:paraId="6862105A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166534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68580" tIns="45720" rIns="68580" bIns="4572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81AE34" id="S16" o:spid="_x0000_s1038" style="position:absolute;margin-left:339.5pt;margin-top:408.2pt;width:28.8pt;height:25.3pt;z-index:2515210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middle" arcsize=".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" fillcolor="#dcfce7" strokecolor="#16a34a" strokeweight="1pt">
                <v:textbox inset="5.4pt,,5.4pt">
                  <w:txbxContent>
                    <w:p w14:paraId="6862105A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166534"/>
                          <w:sz w:val="16"/>
                        </w:rPr>
                        <w:t>Yes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BE671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6D2A07" wp14:editId="0AE17D7A">
                <wp:simplePos x="0" y="0"/>
                <wp:positionH relativeFrom="column">
                  <wp:posOffset>4572000</wp:posOffset>
                </wp:positionH>
                <wp:positionV relativeFrom="paragraph">
                  <wp:posOffset>4015105</wp:posOffset>
                </wp:positionV>
                <wp:extent cx="514350" cy="0"/>
                <wp:effectExtent l="38100" t="76200" r="38100" b="133350"/>
                <wp:wrapNone/>
                <wp:docPr id="46972403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CAC6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8" o:spid="_x0000_s1026" type="#_x0000_t32" style="position:absolute;margin-left:5in;margin-top:316.15pt;width:40.5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E6716">
        <w:rPr>
          <w:noProof/>
        </w:rPr>
        <mc:AlternateContent>
          <mc:Choice Requires="wps">
            <w:drawing>
              <wp:anchor distT="0" distB="0" distL="0" distR="0" simplePos="0" relativeHeight="251514880" behindDoc="0" locked="0" layoutInCell="1" allowOverlap="1" wp14:anchorId="4EB26C7E" wp14:editId="79B3D3A3">
                <wp:simplePos x="0" y="0"/>
                <wp:positionH relativeFrom="page">
                  <wp:posOffset>2743200</wp:posOffset>
                </wp:positionH>
                <wp:positionV relativeFrom="page">
                  <wp:posOffset>4260850</wp:posOffset>
                </wp:positionV>
                <wp:extent cx="2286000" cy="1060450"/>
                <wp:effectExtent l="0" t="0" r="19050" b="25400"/>
                <wp:wrapNone/>
                <wp:docPr id="15" name="S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286000" cy="1060450"/>
                        </a:xfrm>
                        <a:prstGeom prst="diamond">
                          <a:avLst/>
                        </a:prstGeom>
                        <a:solidFill>
                          <a:srgbClr val="FED7AA"/>
                        </a:solidFill>
                        <a:ln w="19050">
                          <a:solidFill>
                            <a:srgbClr val="EA580C"/>
                          </a:solidFill>
                        </a:ln>
                      </wps:spPr>
                      <wps:txbx>
                        <w:txbxContent>
                          <w:p w14:paraId="49CF7BE6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7C2D12"/>
                                <w:sz w:val="24"/>
                              </w:rPr>
                              <w:t>PRICE APPROVED?</w:t>
                            </w:r>
                          </w:p>
                        </w:txbxContent>
                      </wps:txbx>
                      <wps:bodyPr wrap="square" lIns="68580" tIns="45720" rIns="68580" bIns="4572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B26C7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S15" o:spid="_x0000_s1039" type="#_x0000_t4" style="position:absolute;margin-left:3in;margin-top:335.5pt;width:180pt;height:83.5pt;z-index:2515148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" fillcolor="#fed7aa" strokecolor="#ea580c" strokeweight="1.5pt">
                <v:textbox inset="5.4pt,,5.4pt">
                  <w:txbxContent>
                    <w:p w14:paraId="49CF7BE6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7C2D12"/>
                          <w:sz w:val="24"/>
                        </w:rPr>
                        <w:t>PRICE APPROVED?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br w:type="page"/>
      </w:r>
    </w:p>
    <w:p w14:paraId="52736B0D" w14:textId="7FDFA64E" w:rsidR="006F11D9" w:rsidRDefault="00BE6716"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801600" behindDoc="0" locked="0" layoutInCell="1" allowOverlap="1" wp14:anchorId="08052AF2" wp14:editId="6AB30D67">
                <wp:simplePos x="0" y="0"/>
                <wp:positionH relativeFrom="page">
                  <wp:posOffset>2882900</wp:posOffset>
                </wp:positionH>
                <wp:positionV relativeFrom="page">
                  <wp:posOffset>5854700</wp:posOffset>
                </wp:positionV>
                <wp:extent cx="2011680" cy="654050"/>
                <wp:effectExtent l="0" t="0" r="26670" b="12700"/>
                <wp:wrapNone/>
                <wp:docPr id="65" name="S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80" cy="654050"/>
                        </a:xfrm>
                        <a:prstGeom prst="ellipse">
                          <a:avLst/>
                        </a:prstGeom>
                        <a:solidFill>
                          <a:srgbClr val="BBF7D0"/>
                        </a:solidFill>
                        <a:ln w="19050">
                          <a:solidFill>
                            <a:srgbClr val="064E3B"/>
                          </a:solidFill>
                        </a:ln>
                      </wps:spPr>
                      <wps:txbx>
                        <w:txbxContent>
                          <w:p w14:paraId="2121339D" w14:textId="41FBF553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64E3B"/>
                              </w:rPr>
                              <w:t>End</w:t>
                            </w:r>
                          </w:p>
                          <w:p w14:paraId="11C5D78C" w14:textId="7EBD46AE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20"/>
                              </w:rPr>
                              <w:t xml:space="preserve">Final set ready </w:t>
                            </w:r>
                          </w:p>
                        </w:txbxContent>
                      </wps:txbx>
                      <wps:bodyPr wrap="square" lIns="68580" tIns="45720" rIns="68580" bIns="4572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052AF2" id="S65" o:spid="_x0000_s1040" style="position:absolute;margin-left:227pt;margin-top:461pt;width:158.4pt;height:51.5pt;z-index:2518016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" fillcolor="#bbf7d0" strokecolor="#064e3b" strokeweight="1.5pt">
                <v:textbox inset="5.4pt,,5.4pt">
                  <w:txbxContent>
                    <w:p w14:paraId="2121339D" w14:textId="41FBF553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064E3B"/>
                        </w:rPr>
                        <w:t>End</w:t>
                      </w:r>
                    </w:p>
                    <w:p w14:paraId="11C5D78C" w14:textId="7EBD46AE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20"/>
                        </w:rPr>
                        <w:t xml:space="preserve">Final set ready </w:t>
                      </w:r>
                    </w:p>
                  </w:txbxContent>
                </v:textbox>
                <w10:wrap anchorx="page"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547423AD" wp14:editId="60B0722B">
                <wp:simplePos x="0" y="0"/>
                <wp:positionH relativeFrom="page">
                  <wp:posOffset>3867785</wp:posOffset>
                </wp:positionH>
                <wp:positionV relativeFrom="page">
                  <wp:posOffset>1574800</wp:posOffset>
                </wp:positionV>
                <wp:extent cx="45719" cy="419100"/>
                <wp:effectExtent l="0" t="0" r="0" b="0"/>
                <wp:wrapNone/>
                <wp:docPr id="42" name="S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H="1">
                          <a:off x="0" y="0"/>
                          <a:ext cx="45719" cy="419100"/>
                        </a:xfrm>
                        <a:prstGeom prst="rect">
                          <a:avLst/>
                        </a:prstGeom>
                        <a:solidFill>
                          <a:srgbClr val="16A34A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DD496" id="S42" o:spid="_x0000_s1026" style="position:absolute;margin-left:304.55pt;margin-top:124pt;width:3.6pt;height:33pt;flip:x;z-index:251731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" fillcolor="#16a34a" stroked="f">
                <v:textbox inset="5.4pt,,5.4pt"/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4A6F54BA" wp14:editId="294D35BE">
                <wp:simplePos x="0" y="0"/>
                <wp:positionH relativeFrom="page">
                  <wp:posOffset>4159250</wp:posOffset>
                </wp:positionH>
                <wp:positionV relativeFrom="page">
                  <wp:posOffset>1572260</wp:posOffset>
                </wp:positionV>
                <wp:extent cx="365760" cy="275590"/>
                <wp:effectExtent l="0" t="0" r="15240" b="10160"/>
                <wp:wrapNone/>
                <wp:docPr id="41" name="S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65760" cy="275590"/>
                        </a:xfrm>
                        <a:prstGeom prst="roundRect">
                          <a:avLst>
                            <a:gd name="adj" fmla="val 25000"/>
                          </a:avLst>
                        </a:prstGeom>
                        <a:solidFill>
                          <a:srgbClr val="DCFCE7"/>
                        </a:solidFill>
                        <a:ln w="12700">
                          <a:solidFill>
                            <a:srgbClr val="16A34A"/>
                          </a:solidFill>
                        </a:ln>
                      </wps:spPr>
                      <wps:txbx>
                        <w:txbxContent>
                          <w:p w14:paraId="56F0B318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166534"/>
                                <w:sz w:val="16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68580" tIns="45720" rIns="68580" bIns="4572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6F54BA" id="S41" o:spid="_x0000_s1041" style="position:absolute;margin-left:327.5pt;margin-top:123.8pt;width:28.8pt;height:21.7pt;z-index:2517248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middle" arcsize=".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" fillcolor="#dcfce7" strokecolor="#16a34a" strokeweight="1pt">
                <v:textbox inset="5.4pt,,5.4pt">
                  <w:txbxContent>
                    <w:p w14:paraId="56F0B318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166534"/>
                          <w:sz w:val="16"/>
                        </w:rPr>
                        <w:t>Yes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2688" behindDoc="0" locked="0" layoutInCell="1" allowOverlap="1" wp14:anchorId="3DE72895" wp14:editId="0D02593D">
                <wp:simplePos x="0" y="0"/>
                <wp:positionH relativeFrom="page">
                  <wp:posOffset>5449253</wp:posOffset>
                </wp:positionH>
                <wp:positionV relativeFrom="page">
                  <wp:posOffset>1096327</wp:posOffset>
                </wp:positionV>
                <wp:extent cx="91440" cy="127635"/>
                <wp:effectExtent l="20002" t="18098" r="0" b="4762"/>
                <wp:wrapNone/>
                <wp:docPr id="46" name="S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rot="5595083">
                          <a:off x="0" y="0"/>
                          <a:ext cx="91440" cy="127635"/>
                        </a:xfrm>
                        <a:prstGeom prst="triangle">
                          <a:avLst>
                            <a:gd name="adj" fmla="val 33333"/>
                          </a:avLst>
                        </a:prstGeom>
                        <a:solidFill>
                          <a:srgbClr val="DC2626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0DF33F44" id="S46" o:spid="_x0000_s1026" type="#_x0000_t5" style="position:absolute;margin-left:429.1pt;margin-top:86.3pt;width:7.2pt;height:10.05pt;rotation:6111323fd;z-index:2517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" adj="7200" fillcolor="#dc2626" stroked="f">
                <v:textbox inset="5.4pt,,5.4p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50D4995D" wp14:editId="0D901D95">
                <wp:simplePos x="0" y="0"/>
                <wp:positionH relativeFrom="page">
                  <wp:posOffset>4983480</wp:posOffset>
                </wp:positionH>
                <wp:positionV relativeFrom="page">
                  <wp:posOffset>590550</wp:posOffset>
                </wp:positionV>
                <wp:extent cx="365760" cy="317500"/>
                <wp:effectExtent l="0" t="0" r="15240" b="25400"/>
                <wp:wrapNone/>
                <wp:docPr id="44" name="S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65760" cy="317500"/>
                        </a:xfrm>
                        <a:prstGeom prst="roundRect">
                          <a:avLst>
                            <a:gd name="adj" fmla="val 25000"/>
                          </a:avLst>
                        </a:prstGeom>
                        <a:solidFill>
                          <a:srgbClr val="FEE2E2"/>
                        </a:solidFill>
                        <a:ln w="12700">
                          <a:solidFill>
                            <a:srgbClr val="DC2626"/>
                          </a:solidFill>
                        </a:ln>
                      </wps:spPr>
                      <wps:txbx>
                        <w:txbxContent>
                          <w:p w14:paraId="66676665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991B1B"/>
                                <w:sz w:val="16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68580" tIns="45720" rIns="68580" bIns="4572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D4995D" id="S44" o:spid="_x0000_s1042" style="position:absolute;margin-left:392.4pt;margin-top:46.5pt;width:28.8pt;height:25pt;z-index:2517493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middle" arcsize=".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" fillcolor="#fee2e2" strokecolor="#dc2626" strokeweight="1pt">
                <v:textbox inset="5.4pt,,5.4pt">
                  <w:txbxContent>
                    <w:p w14:paraId="66676665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991B1B"/>
                          <w:sz w:val="16"/>
                        </w:rPr>
                        <w:t>No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277CF74E" wp14:editId="002829E8">
                <wp:simplePos x="0" y="0"/>
                <wp:positionH relativeFrom="page">
                  <wp:posOffset>3876141</wp:posOffset>
                </wp:positionH>
                <wp:positionV relativeFrom="page">
                  <wp:posOffset>457200</wp:posOffset>
                </wp:positionV>
                <wp:extent cx="20116" cy="182879"/>
                <wp:effectExtent l="0" t="0" r="0" b="0"/>
                <wp:wrapNone/>
                <wp:docPr id="38" name="S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" cy="182879"/>
                        </a:xfrm>
                        <a:prstGeom prst="rect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6DD86630" id="S38" o:spid="_x0000_s1026" style="position:absolute;margin-left:305.2pt;margin-top:36pt;width:1.6pt;height:14.4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" fillcolor="#475569" stroked="f">
                <v:textbox inset="5.4pt,,5.4pt"/>
                <w10:wrap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1FDC5019" wp14:editId="61F98601">
                <wp:simplePos x="0" y="0"/>
                <wp:positionH relativeFrom="page">
                  <wp:posOffset>3822191</wp:posOffset>
                </wp:positionH>
                <wp:positionV relativeFrom="page">
                  <wp:posOffset>640080</wp:posOffset>
                </wp:positionV>
                <wp:extent cx="128016" cy="91440"/>
                <wp:effectExtent l="0" t="0" r="0" b="0"/>
                <wp:wrapNone/>
                <wp:docPr id="39" name="S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V="1">
                          <a:off x="0" y="0"/>
                          <a:ext cx="128016" cy="91440"/>
                        </a:xfrm>
                        <a:prstGeom prst="triangle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65ED695C" id="S39" o:spid="_x0000_s1026" type="#_x0000_t5" style="position:absolute;margin-left:300.95pt;margin-top:50.4pt;width:10.1pt;height:7.2pt;flip:y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" fillcolor="#475569" stroked="f">
                <v:textbox inset="5.4pt,,5.4p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3C96C20F" wp14:editId="11573AA7">
                <wp:simplePos x="0" y="0"/>
                <wp:positionH relativeFrom="page">
                  <wp:posOffset>2743200</wp:posOffset>
                </wp:positionH>
                <wp:positionV relativeFrom="page">
                  <wp:posOffset>749808</wp:posOffset>
                </wp:positionV>
                <wp:extent cx="2286000" cy="822960"/>
                <wp:effectExtent l="0" t="0" r="0" b="0"/>
                <wp:wrapNone/>
                <wp:docPr id="40" name="S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286000" cy="822960"/>
                        </a:xfrm>
                        <a:prstGeom prst="diamond">
                          <a:avLst/>
                        </a:prstGeom>
                        <a:solidFill>
                          <a:srgbClr val="FED7AA"/>
                        </a:solidFill>
                        <a:ln w="19050">
                          <a:solidFill>
                            <a:srgbClr val="EA580C"/>
                          </a:solidFill>
                        </a:ln>
                      </wps:spPr>
                      <wps:txbx>
                        <w:txbxContent>
                          <w:p w14:paraId="22471FDD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7C2D12"/>
                                <w:sz w:val="24"/>
                              </w:rPr>
                              <w:t>APPROVED?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3C96C20F" id="S40" o:spid="_x0000_s1043" type="#_x0000_t4" style="position:absolute;margin-left:3in;margin-top:59.05pt;width:180pt;height:64.8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" fillcolor="#fed7aa" strokecolor="#ea580c" strokeweight="1.5pt">
                <v:textbox inset="5.4pt,,5.4pt">
                  <w:txbxContent>
                    <w:p w14:paraId="22471FDD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7C2D12"/>
                          <w:sz w:val="24"/>
                        </w:rPr>
                        <w:t>APPROVED?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37088" behindDoc="0" locked="0" layoutInCell="1" allowOverlap="1" wp14:anchorId="642BD4A9" wp14:editId="439E678C">
                <wp:simplePos x="0" y="0"/>
                <wp:positionH relativeFrom="page">
                  <wp:posOffset>3822191</wp:posOffset>
                </wp:positionH>
                <wp:positionV relativeFrom="page">
                  <wp:posOffset>1993392</wp:posOffset>
                </wp:positionV>
                <wp:extent cx="128016" cy="91440"/>
                <wp:effectExtent l="0" t="0" r="0" b="0"/>
                <wp:wrapNone/>
                <wp:docPr id="43" name="S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V="1">
                          <a:off x="0" y="0"/>
                          <a:ext cx="128016" cy="91440"/>
                        </a:xfrm>
                        <a:prstGeom prst="triangle">
                          <a:avLst/>
                        </a:prstGeom>
                        <a:solidFill>
                          <a:srgbClr val="16A34A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0EEF6E42" id="S43" o:spid="_x0000_s1026" type="#_x0000_t5" style="position:absolute;margin-left:300.95pt;margin-top:156.95pt;width:10.1pt;height:7.2pt;flip:y;z-index:2517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" fillcolor="#16a34a" stroked="f">
                <v:textbox inset="5.4pt,,5.4p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52448" behindDoc="0" locked="0" layoutInCell="1" allowOverlap="1" wp14:anchorId="02F2A21B" wp14:editId="197859A2">
                <wp:simplePos x="0" y="0"/>
                <wp:positionH relativeFrom="page">
                  <wp:posOffset>5047488</wp:posOffset>
                </wp:positionH>
                <wp:positionV relativeFrom="page">
                  <wp:posOffset>1151229</wp:posOffset>
                </wp:positionV>
                <wp:extent cx="384048" cy="20116"/>
                <wp:effectExtent l="0" t="0" r="0" b="0"/>
                <wp:wrapNone/>
                <wp:docPr id="45" name="S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384048" cy="20116"/>
                        </a:xfrm>
                        <a:prstGeom prst="rect">
                          <a:avLst/>
                        </a:prstGeom>
                        <a:solidFill>
                          <a:srgbClr val="DC2626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2141BD68" id="S45" o:spid="_x0000_s1026" style="position:absolute;margin-left:397.45pt;margin-top:90.65pt;width:30.25pt;height:1.6pt;z-index:2517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" fillcolor="#dc2626" stroked="f">
                <v:textbox inset="5.4pt,,5.4pt"/>
                <w10:wrap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64736" behindDoc="0" locked="0" layoutInCell="1" allowOverlap="1" wp14:anchorId="4783213C" wp14:editId="0C9EDF6E">
                <wp:simplePos x="0" y="0"/>
                <wp:positionH relativeFrom="page">
                  <wp:posOffset>5541264</wp:posOffset>
                </wp:positionH>
                <wp:positionV relativeFrom="page">
                  <wp:posOffset>905256</wp:posOffset>
                </wp:positionV>
                <wp:extent cx="1783080" cy="512064"/>
                <wp:effectExtent l="0" t="0" r="0" b="0"/>
                <wp:wrapNone/>
                <wp:docPr id="47" name="S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783080" cy="512064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EE2E2"/>
                        </a:solidFill>
                        <a:ln w="19050">
                          <a:solidFill>
                            <a:srgbClr val="DC2626"/>
                          </a:solidFill>
                        </a:ln>
                      </wps:spPr>
                      <wps:txbx>
                        <w:txbxContent>
                          <w:p w14:paraId="742DC9B2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9F1239"/>
                                <w:sz w:val="18"/>
                              </w:rPr>
                              <w:t>Return to Commercial</w:t>
                            </w:r>
                          </w:p>
                          <w:p w14:paraId="1B9FA009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16"/>
                              </w:rPr>
                              <w:t>for Correction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4783213C" id="S47" o:spid="_x0000_s1044" style="position:absolute;margin-left:436.3pt;margin-top:71.3pt;width:140.4pt;height:40.3pt;z-index:2517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" fillcolor="#fee2e2" strokecolor="#dc2626" strokeweight="1.5pt">
                <v:textbox inset="5.4pt,,5.4pt">
                  <w:txbxContent>
                    <w:p w14:paraId="742DC9B2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9F1239"/>
                          <w:sz w:val="18"/>
                        </w:rPr>
                        <w:t>Return to Commercial</w:t>
                      </w:r>
                    </w:p>
                    <w:p w14:paraId="1B9FA009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16"/>
                        </w:rPr>
                        <w:t>for Correction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66784" behindDoc="0" locked="0" layoutInCell="1" allowOverlap="1" wp14:anchorId="45EE3044" wp14:editId="5DBE681C">
                <wp:simplePos x="0" y="0"/>
                <wp:positionH relativeFrom="page">
                  <wp:posOffset>1783080</wp:posOffset>
                </wp:positionH>
                <wp:positionV relativeFrom="page">
                  <wp:posOffset>2103120</wp:posOffset>
                </wp:positionV>
                <wp:extent cx="4206240" cy="475488"/>
                <wp:effectExtent l="0" t="0" r="0" b="0"/>
                <wp:wrapNone/>
                <wp:docPr id="48" name="S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206240" cy="475488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EF9C3"/>
                        </a:solidFill>
                        <a:ln w="19050">
                          <a:solidFill>
                            <a:srgbClr val="D97706"/>
                          </a:solidFill>
                        </a:ln>
                      </wps:spPr>
                      <wps:txbx>
                        <w:txbxContent>
                          <w:p w14:paraId="71B68812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78350F"/>
                                <w:sz w:val="20"/>
                              </w:rPr>
                              <w:t>Factory Starts Production</w:t>
                            </w:r>
                          </w:p>
                          <w:p w14:paraId="028EFE93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18"/>
                              </w:rPr>
                              <w:t>Approved orders only  ·  Goods prepared  ·  Coordinates dispatch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45EE3044" id="S48" o:spid="_x0000_s1045" style="position:absolute;margin-left:140.4pt;margin-top:165.6pt;width:331.2pt;height:37.45pt;z-index: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" fillcolor="#fef9c3" strokecolor="#d97706" strokeweight="1.5pt">
                <v:textbox inset="5.4pt,,5.4pt">
                  <w:txbxContent>
                    <w:p w14:paraId="71B68812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78350F"/>
                          <w:sz w:val="20"/>
                        </w:rPr>
                        <w:t>Factory Starts Production</w:t>
                      </w:r>
                    </w:p>
                    <w:p w14:paraId="028EFE93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18"/>
                        </w:rPr>
                        <w:t>Approved orders only  ·  Goods prepared  ·  Coordinates dispatch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68832" behindDoc="0" locked="0" layoutInCell="1" allowOverlap="1" wp14:anchorId="6CACD7FB" wp14:editId="3DE6A1E8">
                <wp:simplePos x="0" y="0"/>
                <wp:positionH relativeFrom="page">
                  <wp:posOffset>3876141</wp:posOffset>
                </wp:positionH>
                <wp:positionV relativeFrom="page">
                  <wp:posOffset>2578608</wp:posOffset>
                </wp:positionV>
                <wp:extent cx="20116" cy="164592"/>
                <wp:effectExtent l="0" t="0" r="0" b="0"/>
                <wp:wrapNone/>
                <wp:docPr id="49" name="S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" cy="164592"/>
                        </a:xfrm>
                        <a:prstGeom prst="rect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781AEA93" id="S49" o:spid="_x0000_s1026" style="position:absolute;margin-left:305.2pt;margin-top:203.05pt;width:1.6pt;height:12.95pt;z-index:2517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" fillcolor="#475569" stroked="f">
                <v:textbox inset="5.4pt,,5.4pt"/>
                <w10:wrap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70880" behindDoc="0" locked="0" layoutInCell="1" allowOverlap="1" wp14:anchorId="53DE2682" wp14:editId="0C783248">
                <wp:simplePos x="0" y="0"/>
                <wp:positionH relativeFrom="page">
                  <wp:posOffset>3822191</wp:posOffset>
                </wp:positionH>
                <wp:positionV relativeFrom="page">
                  <wp:posOffset>2743200</wp:posOffset>
                </wp:positionV>
                <wp:extent cx="128016" cy="91440"/>
                <wp:effectExtent l="0" t="0" r="0" b="0"/>
                <wp:wrapNone/>
                <wp:docPr id="50" name="S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V="1">
                          <a:off x="0" y="0"/>
                          <a:ext cx="128016" cy="91440"/>
                        </a:xfrm>
                        <a:prstGeom prst="triangle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689A5572" id="S50" o:spid="_x0000_s1026" type="#_x0000_t5" style="position:absolute;margin-left:300.95pt;margin-top:3in;width:10.1pt;height:7.2pt;flip:y;z-index:2517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" fillcolor="#475569" stroked="f">
                <v:textbox inset="5.4pt,,5.4p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72928" behindDoc="0" locked="0" layoutInCell="1" allowOverlap="1" wp14:anchorId="7A2D9A97" wp14:editId="42909A07">
                <wp:simplePos x="0" y="0"/>
                <wp:positionH relativeFrom="page">
                  <wp:posOffset>1783080</wp:posOffset>
                </wp:positionH>
                <wp:positionV relativeFrom="page">
                  <wp:posOffset>2834640</wp:posOffset>
                </wp:positionV>
                <wp:extent cx="4206240" cy="1499616"/>
                <wp:effectExtent l="0" t="0" r="0" b="0"/>
                <wp:wrapNone/>
                <wp:docPr id="51" name="S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206240" cy="1499616"/>
                        </a:xfrm>
                        <a:prstGeom prst="roundRect">
                          <a:avLst>
                            <a:gd name="adj" fmla="val 6000"/>
                          </a:avLst>
                        </a:prstGeom>
                        <a:solidFill>
                          <a:srgbClr val="F0FDF4"/>
                        </a:solidFill>
                        <a:ln w="19050">
                          <a:solidFill>
                            <a:srgbClr val="15803D"/>
                          </a:solidFill>
                        </a:ln>
                      </wps:spPr>
                      <wps:txbx>
                        <w:txbxContent>
                          <w:p w14:paraId="31482B0A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65F46"/>
                                <w:sz w:val="20"/>
                              </w:rPr>
                              <w:t>Documents  —  Phase 1</w:t>
                            </w:r>
                          </w:p>
                          <w:p w14:paraId="38A7E5F7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18"/>
                              </w:rPr>
                              <w:t>Delivery &amp; Packing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7A2D9A97" id="S51" o:spid="_x0000_s1046" style="position:absolute;margin-left:140.4pt;margin-top:223.2pt;width:331.2pt;height:118.1pt;z-index:2517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39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" fillcolor="#f0fdf4" strokecolor="#15803d" strokeweight="1.5pt">
                <v:textbox inset="5.4pt,,5.4pt">
                  <w:txbxContent>
                    <w:p w14:paraId="31482B0A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065F46"/>
                          <w:sz w:val="20"/>
                        </w:rPr>
                        <w:t>Documents  —  Phase 1</w:t>
                      </w:r>
                    </w:p>
                    <w:p w14:paraId="38A7E5F7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18"/>
                        </w:rPr>
                        <w:t>Delivery &amp; Packing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74976" behindDoc="0" locked="0" layoutInCell="1" allowOverlap="1" wp14:anchorId="4071CC18" wp14:editId="68AF8E7B">
                <wp:simplePos x="0" y="0"/>
                <wp:positionH relativeFrom="page">
                  <wp:posOffset>1874520</wp:posOffset>
                </wp:positionH>
                <wp:positionV relativeFrom="page">
                  <wp:posOffset>3346704</wp:posOffset>
                </wp:positionV>
                <wp:extent cx="1280159" cy="402336"/>
                <wp:effectExtent l="0" t="0" r="0" b="0"/>
                <wp:wrapNone/>
                <wp:docPr id="52" name="S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80159" cy="402336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D1FAE5"/>
                        </a:solidFill>
                        <a:ln w="12700">
                          <a:solidFill>
                            <a:srgbClr val="047857"/>
                          </a:solidFill>
                        </a:ln>
                      </wps:spPr>
                      <wps:txbx>
                        <w:txbxContent>
                          <w:p w14:paraId="2D7ECDE3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65F46"/>
                                <w:sz w:val="16"/>
                              </w:rPr>
                              <w:t>Commercial Invoice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4071CC18" id="S52" o:spid="_x0000_s1047" style="position:absolute;margin-left:147.6pt;margin-top:263.5pt;width:100.8pt;height:31.7pt;z-index:2517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78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" fillcolor="#d1fae5" strokecolor="#047857" strokeweight="1pt">
                <v:textbox inset="5.4pt,,5.4pt">
                  <w:txbxContent>
                    <w:p w14:paraId="2D7ECDE3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065F46"/>
                          <w:sz w:val="16"/>
                        </w:rPr>
                        <w:t>Commercial Invoice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77024" behindDoc="0" locked="0" layoutInCell="1" allowOverlap="1" wp14:anchorId="31F9F5C0" wp14:editId="5D55A442">
                <wp:simplePos x="0" y="0"/>
                <wp:positionH relativeFrom="page">
                  <wp:posOffset>3246120</wp:posOffset>
                </wp:positionH>
                <wp:positionV relativeFrom="page">
                  <wp:posOffset>3346704</wp:posOffset>
                </wp:positionV>
                <wp:extent cx="1280159" cy="402336"/>
                <wp:effectExtent l="0" t="0" r="0" b="0"/>
                <wp:wrapNone/>
                <wp:docPr id="53" name="S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80159" cy="402336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D1FAE5"/>
                        </a:solidFill>
                        <a:ln w="12700">
                          <a:solidFill>
                            <a:srgbClr val="047857"/>
                          </a:solidFill>
                        </a:ln>
                      </wps:spPr>
                      <wps:txbx>
                        <w:txbxContent>
                          <w:p w14:paraId="34DF0C58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65F46"/>
                                <w:sz w:val="16"/>
                              </w:rPr>
                              <w:t>Packing List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31F9F5C0" id="S53" o:spid="_x0000_s1048" style="position:absolute;margin-left:255.6pt;margin-top:263.5pt;width:100.8pt;height:31.7pt;z-index:25177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78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" fillcolor="#d1fae5" strokecolor="#047857" strokeweight="1pt">
                <v:textbox inset="5.4pt,,5.4pt">
                  <w:txbxContent>
                    <w:p w14:paraId="34DF0C58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065F46"/>
                          <w:sz w:val="16"/>
                        </w:rPr>
                        <w:t>Packing List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79072" behindDoc="0" locked="0" layoutInCell="1" allowOverlap="1" wp14:anchorId="398B6C31" wp14:editId="34C26313">
                <wp:simplePos x="0" y="0"/>
                <wp:positionH relativeFrom="page">
                  <wp:posOffset>4617720</wp:posOffset>
                </wp:positionH>
                <wp:positionV relativeFrom="page">
                  <wp:posOffset>3346704</wp:posOffset>
                </wp:positionV>
                <wp:extent cx="1280159" cy="402336"/>
                <wp:effectExtent l="0" t="0" r="0" b="0"/>
                <wp:wrapNone/>
                <wp:docPr id="54" name="S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80159" cy="402336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D1FAE5"/>
                        </a:solidFill>
                        <a:ln w="12700">
                          <a:solidFill>
                            <a:srgbClr val="047857"/>
                          </a:solidFill>
                        </a:ln>
                      </wps:spPr>
                      <wps:txbx>
                        <w:txbxContent>
                          <w:p w14:paraId="6FF435E9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65F46"/>
                                <w:sz w:val="16"/>
                              </w:rPr>
                              <w:t>Delivery Challan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398B6C31" id="S54" o:spid="_x0000_s1049" style="position:absolute;margin-left:363.6pt;margin-top:263.5pt;width:100.8pt;height:31.7pt;z-index:25177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78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" fillcolor="#d1fae5" strokecolor="#047857" strokeweight="1pt">
                <v:textbox inset="5.4pt,,5.4pt">
                  <w:txbxContent>
                    <w:p w14:paraId="6FF435E9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065F46"/>
                          <w:sz w:val="16"/>
                        </w:rPr>
                        <w:t>Delivery Challan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81120" behindDoc="0" locked="0" layoutInCell="1" allowOverlap="1" wp14:anchorId="205FB07D" wp14:editId="1202640F">
                <wp:simplePos x="0" y="0"/>
                <wp:positionH relativeFrom="page">
                  <wp:posOffset>2560320</wp:posOffset>
                </wp:positionH>
                <wp:positionV relativeFrom="page">
                  <wp:posOffset>3840480</wp:posOffset>
                </wp:positionV>
                <wp:extent cx="1280159" cy="402336"/>
                <wp:effectExtent l="0" t="0" r="0" b="0"/>
                <wp:wrapNone/>
                <wp:docPr id="55" name="S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80159" cy="402336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D1FAE5"/>
                        </a:solidFill>
                        <a:ln w="12700">
                          <a:solidFill>
                            <a:srgbClr val="047857"/>
                          </a:solidFill>
                        </a:ln>
                      </wps:spPr>
                      <wps:txbx>
                        <w:txbxContent>
                          <w:p w14:paraId="50C92846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65F46"/>
                                <w:sz w:val="16"/>
                              </w:rPr>
                              <w:t>Truck Challan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205FB07D" id="S55" o:spid="_x0000_s1050" style="position:absolute;margin-left:201.6pt;margin-top:302.4pt;width:100.8pt;height:31.7pt;z-index:2517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78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" fillcolor="#d1fae5" strokecolor="#047857" strokeweight="1pt">
                <v:textbox inset="5.4pt,,5.4pt">
                  <w:txbxContent>
                    <w:p w14:paraId="50C92846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065F46"/>
                          <w:sz w:val="16"/>
                        </w:rPr>
                        <w:t>Truck Challan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83168" behindDoc="0" locked="0" layoutInCell="1" allowOverlap="1" wp14:anchorId="00C55338" wp14:editId="2D162E90">
                <wp:simplePos x="0" y="0"/>
                <wp:positionH relativeFrom="page">
                  <wp:posOffset>3931920</wp:posOffset>
                </wp:positionH>
                <wp:positionV relativeFrom="page">
                  <wp:posOffset>3840480</wp:posOffset>
                </wp:positionV>
                <wp:extent cx="1280159" cy="402336"/>
                <wp:effectExtent l="0" t="0" r="0" b="0"/>
                <wp:wrapNone/>
                <wp:docPr id="56" name="S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80159" cy="402336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D1FAE5"/>
                        </a:solidFill>
                        <a:ln w="12700">
                          <a:solidFill>
                            <a:srgbClr val="047857"/>
                          </a:solidFill>
                        </a:ln>
                      </wps:spPr>
                      <wps:txbx>
                        <w:txbxContent>
                          <w:p w14:paraId="338F393F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65F46"/>
                                <w:sz w:val="16"/>
                              </w:rPr>
                              <w:t>Challan Sheet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00C55338" id="S56" o:spid="_x0000_s1051" style="position:absolute;margin-left:309.6pt;margin-top:302.4pt;width:100.8pt;height:31.7pt;z-index:25178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78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" fillcolor="#d1fae5" strokecolor="#047857" strokeweight="1pt">
                <v:textbox inset="5.4pt,,5.4pt">
                  <w:txbxContent>
                    <w:p w14:paraId="338F393F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065F46"/>
                          <w:sz w:val="16"/>
                        </w:rPr>
                        <w:t>Challan Sheet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85216" behindDoc="0" locked="0" layoutInCell="1" allowOverlap="1" wp14:anchorId="47050C07" wp14:editId="27AB32FC">
                <wp:simplePos x="0" y="0"/>
                <wp:positionH relativeFrom="page">
                  <wp:posOffset>3876141</wp:posOffset>
                </wp:positionH>
                <wp:positionV relativeFrom="page">
                  <wp:posOffset>4334256</wp:posOffset>
                </wp:positionV>
                <wp:extent cx="20116" cy="164592"/>
                <wp:effectExtent l="0" t="0" r="0" b="0"/>
                <wp:wrapNone/>
                <wp:docPr id="57" name="S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" cy="164592"/>
                        </a:xfrm>
                        <a:prstGeom prst="rect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71415B05" id="S57" o:spid="_x0000_s1026" style="position:absolute;margin-left:305.2pt;margin-top:341.3pt;width:1.6pt;height:12.95pt;z-index:25178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" fillcolor="#475569" stroked="f">
                <v:textbox inset="5.4pt,,5.4pt"/>
                <w10:wrap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87264" behindDoc="0" locked="0" layoutInCell="1" allowOverlap="1" wp14:anchorId="6DCFC5CF" wp14:editId="56E4955A">
                <wp:simplePos x="0" y="0"/>
                <wp:positionH relativeFrom="page">
                  <wp:posOffset>3822191</wp:posOffset>
                </wp:positionH>
                <wp:positionV relativeFrom="page">
                  <wp:posOffset>4498848</wp:posOffset>
                </wp:positionV>
                <wp:extent cx="128016" cy="91440"/>
                <wp:effectExtent l="0" t="0" r="0" b="0"/>
                <wp:wrapNone/>
                <wp:docPr id="58" name="S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V="1">
                          <a:off x="0" y="0"/>
                          <a:ext cx="128016" cy="91440"/>
                        </a:xfrm>
                        <a:prstGeom prst="triangle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3CED7469" id="S58" o:spid="_x0000_s1026" type="#_x0000_t5" style="position:absolute;margin-left:300.95pt;margin-top:354.25pt;width:10.1pt;height:7.2pt;flip:y;z-index:25178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" fillcolor="#475569" stroked="f">
                <v:textbox inset="5.4pt,,5.4p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89312" behindDoc="0" locked="0" layoutInCell="1" allowOverlap="1" wp14:anchorId="1A4280FA" wp14:editId="045AC426">
                <wp:simplePos x="0" y="0"/>
                <wp:positionH relativeFrom="page">
                  <wp:posOffset>1783080</wp:posOffset>
                </wp:positionH>
                <wp:positionV relativeFrom="page">
                  <wp:posOffset>4590288</wp:posOffset>
                </wp:positionV>
                <wp:extent cx="4206240" cy="1005840"/>
                <wp:effectExtent l="0" t="0" r="0" b="0"/>
                <wp:wrapNone/>
                <wp:docPr id="59" name="S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4206240" cy="1005840"/>
                        </a:xfrm>
                        <a:prstGeom prst="roundRect">
                          <a:avLst>
                            <a:gd name="adj" fmla="val 6000"/>
                          </a:avLst>
                        </a:prstGeom>
                        <a:solidFill>
                          <a:srgbClr val="F0FDF4"/>
                        </a:solidFill>
                        <a:ln w="19050">
                          <a:solidFill>
                            <a:srgbClr val="15803D"/>
                          </a:solidFill>
                        </a:ln>
                      </wps:spPr>
                      <wps:txbx>
                        <w:txbxContent>
                          <w:p w14:paraId="7EA14CF1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65F46"/>
                                <w:sz w:val="20"/>
                              </w:rPr>
                              <w:t>Documents  —  Phase 2</w:t>
                            </w:r>
                          </w:p>
                          <w:p w14:paraId="0D11A6CD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6B7280"/>
                                <w:sz w:val="18"/>
                              </w:rPr>
                              <w:t>Export &amp; Bank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1A4280FA" id="S59" o:spid="_x0000_s1052" style="position:absolute;margin-left:140.4pt;margin-top:361.45pt;width:331.2pt;height:79.2pt;z-index:25178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39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" fillcolor="#f0fdf4" strokecolor="#15803d" strokeweight="1.5pt">
                <v:textbox inset="5.4pt,,5.4pt">
                  <w:txbxContent>
                    <w:p w14:paraId="7EA14CF1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065F46"/>
                          <w:sz w:val="20"/>
                        </w:rPr>
                        <w:t>Documents  —  Phase 2</w:t>
                      </w:r>
                    </w:p>
                    <w:p w14:paraId="0D11A6CD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color w:val="6B7280"/>
                          <w:sz w:val="18"/>
                        </w:rPr>
                        <w:t>Export &amp; Bank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91360" behindDoc="0" locked="0" layoutInCell="1" allowOverlap="1" wp14:anchorId="2923AAAA" wp14:editId="585712D3">
                <wp:simplePos x="0" y="0"/>
                <wp:positionH relativeFrom="page">
                  <wp:posOffset>1874520</wp:posOffset>
                </wp:positionH>
                <wp:positionV relativeFrom="page">
                  <wp:posOffset>5102352</wp:posOffset>
                </wp:positionV>
                <wp:extent cx="1280159" cy="402336"/>
                <wp:effectExtent l="0" t="0" r="0" b="0"/>
                <wp:wrapNone/>
                <wp:docPr id="60" name="S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80159" cy="402336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D1FAE5"/>
                        </a:solidFill>
                        <a:ln w="12700">
                          <a:solidFill>
                            <a:srgbClr val="047857"/>
                          </a:solidFill>
                        </a:ln>
                      </wps:spPr>
                      <wps:txbx>
                        <w:txbxContent>
                          <w:p w14:paraId="0F50FBD1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65F46"/>
                                <w:sz w:val="16"/>
                              </w:rPr>
                              <w:t>Certificate of Origin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2923AAAA" id="S60" o:spid="_x0000_s1053" style="position:absolute;margin-left:147.6pt;margin-top:401.75pt;width:100.8pt;height:31.7pt;z-index:25179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78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" fillcolor="#d1fae5" strokecolor="#047857" strokeweight="1pt">
                <v:textbox inset="5.4pt,,5.4pt">
                  <w:txbxContent>
                    <w:p w14:paraId="0F50FBD1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065F46"/>
                          <w:sz w:val="16"/>
                        </w:rPr>
                        <w:t>Certificate of Origin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93408" behindDoc="0" locked="0" layoutInCell="1" allowOverlap="1" wp14:anchorId="1F7A050B" wp14:editId="2720290D">
                <wp:simplePos x="0" y="0"/>
                <wp:positionH relativeFrom="page">
                  <wp:posOffset>3246120</wp:posOffset>
                </wp:positionH>
                <wp:positionV relativeFrom="page">
                  <wp:posOffset>5102352</wp:posOffset>
                </wp:positionV>
                <wp:extent cx="1280159" cy="402336"/>
                <wp:effectExtent l="0" t="0" r="0" b="0"/>
                <wp:wrapNone/>
                <wp:docPr id="61" name="S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80159" cy="402336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D1FAE5"/>
                        </a:solidFill>
                        <a:ln w="12700">
                          <a:solidFill>
                            <a:srgbClr val="047857"/>
                          </a:solidFill>
                        </a:ln>
                      </wps:spPr>
                      <wps:txbx>
                        <w:txbxContent>
                          <w:p w14:paraId="17D3240F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65F46"/>
                                <w:sz w:val="16"/>
                              </w:rPr>
                              <w:t>Beneficiary Certificate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1F7A050B" id="S61" o:spid="_x0000_s1054" style="position:absolute;margin-left:255.6pt;margin-top:401.75pt;width:100.8pt;height:31.7pt;z-index:25179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78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" fillcolor="#d1fae5" strokecolor="#047857" strokeweight="1pt">
                <v:textbox inset="5.4pt,,5.4pt">
                  <w:txbxContent>
                    <w:p w14:paraId="17D3240F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065F46"/>
                          <w:sz w:val="16"/>
                        </w:rPr>
                        <w:t>Beneficiary Certificate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95456" behindDoc="0" locked="0" layoutInCell="1" allowOverlap="1" wp14:anchorId="17D39817" wp14:editId="2B7E5EF5">
                <wp:simplePos x="0" y="0"/>
                <wp:positionH relativeFrom="page">
                  <wp:posOffset>4617720</wp:posOffset>
                </wp:positionH>
                <wp:positionV relativeFrom="page">
                  <wp:posOffset>5102352</wp:posOffset>
                </wp:positionV>
                <wp:extent cx="1280159" cy="402336"/>
                <wp:effectExtent l="0" t="0" r="0" b="0"/>
                <wp:wrapNone/>
                <wp:docPr id="62" name="S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280159" cy="402336"/>
                        </a:xfrm>
                        <a:prstGeom prst="roundRect">
                          <a:avLst>
                            <a:gd name="adj" fmla="val 12000"/>
                          </a:avLst>
                        </a:prstGeom>
                        <a:solidFill>
                          <a:srgbClr val="D1FAE5"/>
                        </a:solidFill>
                        <a:ln w="12700">
                          <a:solidFill>
                            <a:srgbClr val="047857"/>
                          </a:solidFill>
                        </a:ln>
                      </wps:spPr>
                      <wps:txbx>
                        <w:txbxContent>
                          <w:p w14:paraId="1AA33B3D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065F46"/>
                                <w:sz w:val="16"/>
                              </w:rPr>
                              <w:t>Bill of Exchange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17D39817" id="S62" o:spid="_x0000_s1055" style="position:absolute;margin-left:363.6pt;margin-top:401.75pt;width:100.8pt;height:31.7pt;z-index:2517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78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" fillcolor="#d1fae5" strokecolor="#047857" strokeweight="1pt">
                <v:textbox inset="5.4pt,,5.4pt">
                  <w:txbxContent>
                    <w:p w14:paraId="1AA33B3D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065F46"/>
                          <w:sz w:val="16"/>
                        </w:rPr>
                        <w:t>Bill of Exchange</w:t>
                      </w: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97504" behindDoc="0" locked="0" layoutInCell="1" allowOverlap="1" wp14:anchorId="2A0DA41D" wp14:editId="685DAE78">
                <wp:simplePos x="0" y="0"/>
                <wp:positionH relativeFrom="page">
                  <wp:posOffset>3876141</wp:posOffset>
                </wp:positionH>
                <wp:positionV relativeFrom="page">
                  <wp:posOffset>5596128</wp:posOffset>
                </wp:positionV>
                <wp:extent cx="20116" cy="164592"/>
                <wp:effectExtent l="0" t="0" r="0" b="0"/>
                <wp:wrapNone/>
                <wp:docPr id="63" name="S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0116" cy="164592"/>
                        </a:xfrm>
                        <a:prstGeom prst="rect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1640918B" id="S63" o:spid="_x0000_s1026" style="position:absolute;margin-left:305.2pt;margin-top:440.65pt;width:1.6pt;height:12.95pt;z-index:25179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" fillcolor="#475569" stroked="f">
                <v:textbox inset="5.4pt,,5.4pt"/>
                <w10:wrap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799552" behindDoc="0" locked="0" layoutInCell="1" allowOverlap="1" wp14:anchorId="6CFB2BCD" wp14:editId="0207CE9D">
                <wp:simplePos x="0" y="0"/>
                <wp:positionH relativeFrom="page">
                  <wp:posOffset>3822191</wp:posOffset>
                </wp:positionH>
                <wp:positionV relativeFrom="page">
                  <wp:posOffset>5760720</wp:posOffset>
                </wp:positionV>
                <wp:extent cx="128016" cy="91440"/>
                <wp:effectExtent l="0" t="0" r="0" b="0"/>
                <wp:wrapNone/>
                <wp:docPr id="64" name="S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 flipV="1">
                          <a:off x="0" y="0"/>
                          <a:ext cx="128016" cy="91440"/>
                        </a:xfrm>
                        <a:prstGeom prst="triangle">
                          <a:avLst/>
                        </a:prstGeom>
                        <a:solidFill>
                          <a:srgbClr val="475569"/>
                        </a:solidFill>
                        <a:ln>
                          <a:noFill/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shape w14:anchorId="785C67C4" id="S64" o:spid="_x0000_s1026" type="#_x0000_t5" style="position:absolute;margin-left:300.95pt;margin-top:453.6pt;width:10.1pt;height:7.2pt;flip:y;z-index:25179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" fillcolor="#475569" stroked="f">
                <v:textbox inset="5.4pt,,5.4p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9600" behindDoc="0" locked="0" layoutInCell="1" allowOverlap="1" wp14:anchorId="343D7061" wp14:editId="340D00A5">
                <wp:simplePos x="0" y="0"/>
                <wp:positionH relativeFrom="page">
                  <wp:posOffset>493776</wp:posOffset>
                </wp:positionH>
                <wp:positionV relativeFrom="page">
                  <wp:posOffset>6784848</wp:posOffset>
                </wp:positionV>
                <wp:extent cx="164592" cy="164592"/>
                <wp:effectExtent l="0" t="0" r="0" b="0"/>
                <wp:wrapNone/>
                <wp:docPr id="66" name="S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64592" cy="164592"/>
                        </a:xfrm>
                        <a:prstGeom prst="roundRect">
                          <a:avLst>
                            <a:gd name="adj" fmla="val 15000"/>
                          </a:avLst>
                        </a:prstGeom>
                        <a:solidFill>
                          <a:srgbClr val="FECDD3"/>
                        </a:solidFill>
                        <a:ln w="12700">
                          <a:solidFill>
                            <a:srgbClr val="BE123C"/>
                          </a:solidFill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7A12FF24" id="S66" o:spid="_x0000_s1026" style="position:absolute;margin-left:38.9pt;margin-top:534.25pt;width:12.95pt;height:12.95pt;z-index: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98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" fillcolor="#fecdd3" strokecolor="#be123c" strokeweight="1pt">
                <v:textbox inset="5.4pt,,5.4pt"/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9700" behindDoc="0" locked="0" layoutInCell="1" allowOverlap="1" wp14:anchorId="71DE97C0" wp14:editId="03708A7A">
                <wp:simplePos x="0" y="0"/>
                <wp:positionH relativeFrom="page">
                  <wp:posOffset>694944</wp:posOffset>
                </wp:positionH>
                <wp:positionV relativeFrom="page">
                  <wp:posOffset>6748272</wp:posOffset>
                </wp:positionV>
                <wp:extent cx="960120" cy="237744"/>
                <wp:effectExtent l="0" t="0" r="0" b="0"/>
                <wp:wrapNone/>
                <wp:docPr id="67" name="S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60120" cy="237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0447E1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334155"/>
                                <w:sz w:val="14"/>
                              </w:rPr>
                              <w:t>Terminal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71DE97C0" id="S67" o:spid="_x0000_s1056" style="position:absolute;margin-left:54.7pt;margin-top:531.35pt;width:75.6pt;height:18.7pt;z-index:97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" stroked="f">
                <v:textbox inset="5.4pt,,5.4pt">
                  <w:txbxContent>
                    <w:p w14:paraId="620447E1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334155"/>
                          <w:sz w:val="14"/>
                        </w:rPr>
                        <w:t>Terminal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9800" behindDoc="0" locked="0" layoutInCell="1" allowOverlap="1" wp14:anchorId="0F7D2930" wp14:editId="4FA1D920">
                <wp:simplePos x="0" y="0"/>
                <wp:positionH relativeFrom="page">
                  <wp:posOffset>1728216</wp:posOffset>
                </wp:positionH>
                <wp:positionV relativeFrom="page">
                  <wp:posOffset>6784848</wp:posOffset>
                </wp:positionV>
                <wp:extent cx="164592" cy="164592"/>
                <wp:effectExtent l="0" t="0" r="0" b="0"/>
                <wp:wrapNone/>
                <wp:docPr id="68" name="S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64592" cy="164592"/>
                        </a:xfrm>
                        <a:prstGeom prst="roundRect">
                          <a:avLst>
                            <a:gd name="adj" fmla="val 15000"/>
                          </a:avLst>
                        </a:prstGeom>
                        <a:solidFill>
                          <a:srgbClr val="FEF9C3"/>
                        </a:solidFill>
                        <a:ln w="12700">
                          <a:solidFill>
                            <a:srgbClr val="D97706"/>
                          </a:solidFill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224DB85E" id="S68" o:spid="_x0000_s1026" style="position:absolute;margin-left:136.1pt;margin-top:534.25pt;width:12.95pt;height:12.95pt;z-index:9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98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" fillcolor="#fef9c3" strokecolor="#d97706" strokeweight="1pt">
                <v:textbox inset="5.4pt,,5.4pt"/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9900" behindDoc="0" locked="0" layoutInCell="1" allowOverlap="1" wp14:anchorId="0F136D6E" wp14:editId="7759CF67">
                <wp:simplePos x="0" y="0"/>
                <wp:positionH relativeFrom="page">
                  <wp:posOffset>1929384</wp:posOffset>
                </wp:positionH>
                <wp:positionV relativeFrom="page">
                  <wp:posOffset>6748272</wp:posOffset>
                </wp:positionV>
                <wp:extent cx="960120" cy="237744"/>
                <wp:effectExtent l="0" t="0" r="0" b="0"/>
                <wp:wrapNone/>
                <wp:docPr id="69" name="S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60120" cy="237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C4441E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334155"/>
                                <w:sz w:val="14"/>
                              </w:rPr>
                              <w:t>Process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0F136D6E" id="S69" o:spid="_x0000_s1057" style="position:absolute;margin-left:151.9pt;margin-top:531.35pt;width:75.6pt;height:18.7pt;z-index:99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" stroked="f">
                <v:textbox inset="5.4pt,,5.4pt">
                  <w:txbxContent>
                    <w:p w14:paraId="7EC4441E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334155"/>
                          <w:sz w:val="14"/>
                        </w:rPr>
                        <w:t>Process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000" behindDoc="0" locked="0" layoutInCell="1" allowOverlap="1" wp14:anchorId="4B769655" wp14:editId="1F7214B8">
                <wp:simplePos x="0" y="0"/>
                <wp:positionH relativeFrom="page">
                  <wp:posOffset>2962656</wp:posOffset>
                </wp:positionH>
                <wp:positionV relativeFrom="page">
                  <wp:posOffset>6784848</wp:posOffset>
                </wp:positionV>
                <wp:extent cx="164592" cy="164592"/>
                <wp:effectExtent l="0" t="0" r="0" b="0"/>
                <wp:wrapNone/>
                <wp:docPr id="70" name="S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64592" cy="164592"/>
                        </a:xfrm>
                        <a:prstGeom prst="roundRect">
                          <a:avLst>
                            <a:gd name="adj" fmla="val 15000"/>
                          </a:avLst>
                        </a:prstGeom>
                        <a:solidFill>
                          <a:srgbClr val="EDE9FE"/>
                        </a:solidFill>
                        <a:ln w="12700">
                          <a:solidFill>
                            <a:srgbClr val="7C3AED"/>
                          </a:solidFill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1314BADB" id="S70" o:spid="_x0000_s1026" style="position:absolute;margin-left:233.3pt;margin-top:534.25pt;width:12.95pt;height:12.95pt;z-index:1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98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" fillcolor="#ede9fe" strokecolor="#7c3aed" strokeweight="1pt">
                <v:textbox inset="5.4pt,,5.4pt"/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100" behindDoc="0" locked="0" layoutInCell="1" allowOverlap="1" wp14:anchorId="7691A883" wp14:editId="4CFAA958">
                <wp:simplePos x="0" y="0"/>
                <wp:positionH relativeFrom="page">
                  <wp:posOffset>3163824</wp:posOffset>
                </wp:positionH>
                <wp:positionV relativeFrom="page">
                  <wp:posOffset>6748272</wp:posOffset>
                </wp:positionV>
                <wp:extent cx="960120" cy="237744"/>
                <wp:effectExtent l="0" t="0" r="0" b="0"/>
                <wp:wrapNone/>
                <wp:docPr id="71" name="S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60120" cy="237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7BE835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334155"/>
                                <w:sz w:val="14"/>
                              </w:rPr>
                              <w:t>Costing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7691A883" id="S71" o:spid="_x0000_s1058" style="position:absolute;margin-left:249.1pt;margin-top:531.35pt;width:75.6pt;height:18.7pt;z-index:101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" stroked="f">
                <v:textbox inset="5.4pt,,5.4pt">
                  <w:txbxContent>
                    <w:p w14:paraId="357BE835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334155"/>
                          <w:sz w:val="14"/>
                        </w:rPr>
                        <w:t>Costing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200" behindDoc="0" locked="0" layoutInCell="1" allowOverlap="1" wp14:anchorId="473F6345" wp14:editId="65D020C9">
                <wp:simplePos x="0" y="0"/>
                <wp:positionH relativeFrom="page">
                  <wp:posOffset>4197096</wp:posOffset>
                </wp:positionH>
                <wp:positionV relativeFrom="page">
                  <wp:posOffset>6784848</wp:posOffset>
                </wp:positionV>
                <wp:extent cx="164592" cy="164592"/>
                <wp:effectExtent l="0" t="0" r="0" b="0"/>
                <wp:wrapNone/>
                <wp:docPr id="72" name="S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64592" cy="164592"/>
                        </a:xfrm>
                        <a:prstGeom prst="roundRect">
                          <a:avLst>
                            <a:gd name="adj" fmla="val 15000"/>
                          </a:avLst>
                        </a:prstGeom>
                        <a:solidFill>
                          <a:srgbClr val="FED7AA"/>
                        </a:solidFill>
                        <a:ln w="12700">
                          <a:solidFill>
                            <a:srgbClr val="EA580C"/>
                          </a:solidFill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1FBF9F6F" id="S72" o:spid="_x0000_s1026" style="position:absolute;margin-left:330.5pt;margin-top:534.25pt;width:12.95pt;height:12.95pt;z-index:10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98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" fillcolor="#fed7aa" strokecolor="#ea580c" strokeweight="1pt">
                <v:textbox inset="5.4pt,,5.4pt"/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300" behindDoc="0" locked="0" layoutInCell="1" allowOverlap="1" wp14:anchorId="7C86AD3C" wp14:editId="55B0DE6B">
                <wp:simplePos x="0" y="0"/>
                <wp:positionH relativeFrom="page">
                  <wp:posOffset>4398264</wp:posOffset>
                </wp:positionH>
                <wp:positionV relativeFrom="page">
                  <wp:posOffset>6748272</wp:posOffset>
                </wp:positionV>
                <wp:extent cx="960120" cy="237744"/>
                <wp:effectExtent l="0" t="0" r="0" b="0"/>
                <wp:wrapNone/>
                <wp:docPr id="73" name="S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60120" cy="237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CA3779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334155"/>
                                <w:sz w:val="14"/>
                              </w:rPr>
                              <w:t>Decision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7C86AD3C" id="S73" o:spid="_x0000_s1059" style="position:absolute;margin-left:346.3pt;margin-top:531.35pt;width:75.6pt;height:18.7pt;z-index:103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" stroked="f">
                <v:textbox inset="5.4pt,,5.4pt">
                  <w:txbxContent>
                    <w:p w14:paraId="17CA3779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334155"/>
                          <w:sz w:val="14"/>
                        </w:rPr>
                        <w:t>Decision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400" behindDoc="0" locked="0" layoutInCell="1" allowOverlap="1" wp14:anchorId="7D518004" wp14:editId="3AA90ECB">
                <wp:simplePos x="0" y="0"/>
                <wp:positionH relativeFrom="page">
                  <wp:posOffset>5431536</wp:posOffset>
                </wp:positionH>
                <wp:positionV relativeFrom="page">
                  <wp:posOffset>6784848</wp:posOffset>
                </wp:positionV>
                <wp:extent cx="164592" cy="164592"/>
                <wp:effectExtent l="0" t="0" r="0" b="0"/>
                <wp:wrapNone/>
                <wp:docPr id="74" name="S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64592" cy="164592"/>
                        </a:xfrm>
                        <a:prstGeom prst="roundRect">
                          <a:avLst>
                            <a:gd name="adj" fmla="val 15000"/>
                          </a:avLst>
                        </a:prstGeom>
                        <a:solidFill>
                          <a:srgbClr val="BFDBFE"/>
                        </a:solidFill>
                        <a:ln w="12700">
                          <a:solidFill>
                            <a:srgbClr val="1D4ED8"/>
                          </a:solidFill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4880784B" id="S74" o:spid="_x0000_s1026" style="position:absolute;margin-left:427.7pt;margin-top:534.25pt;width:12.95pt;height:12.95pt;z-index: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98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" fillcolor="#bfdbfe" strokecolor="#1d4ed8" strokeweight="1pt">
                <v:textbox inset="5.4pt,,5.4pt"/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500" behindDoc="0" locked="0" layoutInCell="1" allowOverlap="1" wp14:anchorId="02A9469C" wp14:editId="33067F60">
                <wp:simplePos x="0" y="0"/>
                <wp:positionH relativeFrom="page">
                  <wp:posOffset>5632704</wp:posOffset>
                </wp:positionH>
                <wp:positionV relativeFrom="page">
                  <wp:posOffset>6748272</wp:posOffset>
                </wp:positionV>
                <wp:extent cx="960120" cy="237744"/>
                <wp:effectExtent l="0" t="0" r="0" b="0"/>
                <wp:wrapNone/>
                <wp:docPr id="75" name="S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60120" cy="237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88816A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334155"/>
                                <w:sz w:val="14"/>
                              </w:rPr>
                              <w:t>Data / I-O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02A9469C" id="S75" o:spid="_x0000_s1060" style="position:absolute;margin-left:443.5pt;margin-top:531.35pt;width:75.6pt;height:18.7pt;z-index:105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" stroked="f">
                <v:textbox inset="5.4pt,,5.4pt">
                  <w:txbxContent>
                    <w:p w14:paraId="0A88816A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334155"/>
                          <w:sz w:val="14"/>
                        </w:rPr>
                        <w:t>Data / I-O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600" behindDoc="0" locked="0" layoutInCell="1" allowOverlap="1" wp14:anchorId="1B516244" wp14:editId="1C3393C3">
                <wp:simplePos x="0" y="0"/>
                <wp:positionH relativeFrom="page">
                  <wp:posOffset>6665976</wp:posOffset>
                </wp:positionH>
                <wp:positionV relativeFrom="page">
                  <wp:posOffset>6784848</wp:posOffset>
                </wp:positionV>
                <wp:extent cx="164592" cy="164592"/>
                <wp:effectExtent l="0" t="0" r="0" b="0"/>
                <wp:wrapNone/>
                <wp:docPr id="76" name="S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64592" cy="164592"/>
                        </a:xfrm>
                        <a:prstGeom prst="roundRect">
                          <a:avLst>
                            <a:gd name="adj" fmla="val 15000"/>
                          </a:avLst>
                        </a:prstGeom>
                        <a:solidFill>
                          <a:srgbClr val="D1FAE5"/>
                        </a:solidFill>
                        <a:ln w="12700">
                          <a:solidFill>
                            <a:srgbClr val="047857"/>
                          </a:solidFill>
                        </a:ln>
                      </wps:spPr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oundrect w14:anchorId="58056997" id="S76" o:spid="_x0000_s1026" style="position:absolute;margin-left:524.9pt;margin-top:534.25pt;width:12.95pt;height:12.95pt;z-index:10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arcsize="98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" fillcolor="#d1fae5" strokecolor="#047857" strokeweight="1pt">
                <v:textbox inset="5.4pt,,5.4pt"/>
                <w10:wrap anchorx="page" anchory="page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10700" behindDoc="0" locked="0" layoutInCell="1" allowOverlap="1" wp14:anchorId="01B85724" wp14:editId="17F3B581">
                <wp:simplePos x="0" y="0"/>
                <wp:positionH relativeFrom="page">
                  <wp:posOffset>6867144</wp:posOffset>
                </wp:positionH>
                <wp:positionV relativeFrom="page">
                  <wp:posOffset>6748272</wp:posOffset>
                </wp:positionV>
                <wp:extent cx="960120" cy="237744"/>
                <wp:effectExtent l="0" t="0" r="0" b="0"/>
                <wp:wrapNone/>
                <wp:docPr id="77" name="S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960120" cy="237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3149D2" w14:textId="77777777" w:rsidR="006F11D9" w:rsidRDefault="00000000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b/>
                                <w:color w:val="334155"/>
                                <w:sz w:val="14"/>
                              </w:rPr>
                              <w:t>Document</w:t>
                            </w:r>
                          </w:p>
                        </w:txbxContent>
                      </wps:txbx>
                      <wps:bodyPr wrap="square" lIns="68580" tIns="45720" rIns="68580" bIns="45720" anchor="ctr"/>
                    </wps:wsp>
                  </a:graphicData>
                </a:graphic>
              </wp:anchor>
            </w:drawing>
          </mc:Choice>
          <mc:Fallback>
            <w:pict>
              <v:rect w14:anchorId="01B85724" id="S77" o:spid="_x0000_s1061" style="position:absolute;margin-left:540.7pt;margin-top:531.35pt;width:75.6pt;height:18.7pt;z-index:107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" stroked="f">
                <v:textbox inset="5.4pt,,5.4pt">
                  <w:txbxContent>
                    <w:p w14:paraId="7D3149D2" w14:textId="77777777" w:rsidR="006F11D9" w:rsidRDefault="00000000">
                      <w:pPr>
                        <w:spacing w:after="0"/>
                        <w:jc w:val="center"/>
                      </w:pPr>
                      <w:r>
                        <w:rPr>
                          <w:rFonts w:ascii="Calibri" w:hAnsi="Calibri"/>
                          <w:b/>
                          <w:color w:val="334155"/>
                          <w:sz w:val="14"/>
                        </w:rPr>
                        <w:t>Document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6F11D9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941179">
    <w:abstractNumId w:val="8"/>
  </w:num>
  <w:num w:numId="2" w16cid:durableId="2031027548">
    <w:abstractNumId w:val="6"/>
  </w:num>
  <w:num w:numId="3" w16cid:durableId="338968636">
    <w:abstractNumId w:val="5"/>
  </w:num>
  <w:num w:numId="4" w16cid:durableId="917177744">
    <w:abstractNumId w:val="4"/>
  </w:num>
  <w:num w:numId="5" w16cid:durableId="581723621">
    <w:abstractNumId w:val="7"/>
  </w:num>
  <w:num w:numId="6" w16cid:durableId="835264800">
    <w:abstractNumId w:val="3"/>
  </w:num>
  <w:num w:numId="7" w16cid:durableId="610478624">
    <w:abstractNumId w:val="2"/>
  </w:num>
  <w:num w:numId="8" w16cid:durableId="1419135603">
    <w:abstractNumId w:val="1"/>
  </w:num>
  <w:num w:numId="9" w16cid:durableId="10893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2A0"/>
    <w:rsid w:val="0015074B"/>
    <w:rsid w:val="0029639D"/>
    <w:rsid w:val="00326F90"/>
    <w:rsid w:val="006F11D9"/>
    <w:rsid w:val="00AA1D8D"/>
    <w:rsid w:val="00B47730"/>
    <w:rsid w:val="00BE6716"/>
    <w:rsid w:val="00CB0664"/>
    <w:rsid w:val="00F47A32"/>
    <w:rsid w:val="00F638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973DE"/>
  <w14:defaultImageDpi w14:val="300"/>
  <w15:docId w15:val="{D137FC7A-542B-4CEC-97D3-6EAB908C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Navid Anjum</cp:lastModifiedBy>
  <cp:revision>4</cp:revision>
  <dcterms:created xsi:type="dcterms:W3CDTF">2013-12-23T23:15:00Z</dcterms:created>
  <dcterms:modified xsi:type="dcterms:W3CDTF">2026-06-23T10:18:00Z</dcterms:modified>
  <cp:category/>
</cp:coreProperties>
</file>