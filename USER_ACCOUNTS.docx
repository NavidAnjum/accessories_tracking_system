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83DF6" w14:textId="77777777" w:rsidR="00B77BE6" w:rsidRDefault="00000000">
      <w:r>
        <w:rPr>
          <w:b/>
          <w:color w:val="4F46E5"/>
          <w:sz w:val="40"/>
        </w:rPr>
        <w:t>ATS — User Accounts &amp; Login Details</w:t>
      </w:r>
    </w:p>
    <w:p w14:paraId="240DB3ED" w14:textId="77777777" w:rsidR="00B77BE6" w:rsidRDefault="00000000">
      <w:pPr>
        <w:spacing w:after="40"/>
      </w:pPr>
      <w:r>
        <w:rPr>
          <w:color w:val="64748B"/>
          <w:sz w:val="22"/>
        </w:rPr>
        <w:t>Accessories Tracking System (ATS)</w:t>
      </w:r>
    </w:p>
    <w:p w14:paraId="3CBC4F5C" w14:textId="77777777" w:rsidR="00B77BE6" w:rsidRDefault="00000000">
      <w:pPr>
        <w:spacing w:after="40"/>
      </w:pPr>
      <w:r>
        <w:t>Login URL:  https://znzal.com/accessories_tracking_system/pages/login.php</w:t>
      </w:r>
    </w:p>
    <w:p w14:paraId="1F3D421C" w14:textId="77777777" w:rsidR="00B77BE6" w:rsidRDefault="00000000">
      <w:pPr>
        <w:spacing w:after="120"/>
      </w:pPr>
      <w:r>
        <w:rPr>
          <w:color w:val="64748B"/>
        </w:rPr>
        <w:t>Login field: use the email as the User ID.</w:t>
      </w:r>
    </w:p>
    <w:p w14:paraId="0C1DDCCE" w14:textId="77777777" w:rsidR="00B77BE6" w:rsidRDefault="00000000">
      <w:r>
        <w:rPr>
          <w:i/>
          <w:color w:val="C0392B"/>
          <w:sz w:val="19"/>
        </w:rPr>
        <w:t>CONFIDENTIAL — Do not share this document publicly. All users should change their password after first login (top-right "Password" button).</w:t>
      </w:r>
    </w:p>
    <w:p w14:paraId="70AC79E3" w14:textId="77777777" w:rsidR="00B77BE6" w:rsidRDefault="00000000">
      <w:pPr>
        <w:spacing w:before="200" w:after="80"/>
      </w:pPr>
      <w:r>
        <w:rPr>
          <w:b/>
          <w:color w:val="4F46E5"/>
          <w:sz w:val="30"/>
        </w:rPr>
        <w:t>Marketing Team   (password: Marketing@2026)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269"/>
        <w:gridCol w:w="2160"/>
      </w:tblGrid>
      <w:tr w:rsidR="00B77BE6" w14:paraId="57EA89CA" w14:textId="77777777" w:rsidTr="00B77B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3CCFC5E" w14:textId="77777777" w:rsidR="00B77BE6" w:rsidRDefault="00000000">
            <w:r>
              <w:rPr>
                <w:sz w:val="19"/>
              </w:rPr>
              <w:t>#</w:t>
            </w:r>
          </w:p>
        </w:tc>
        <w:tc>
          <w:tcPr>
            <w:tcW w:w="2160" w:type="dxa"/>
          </w:tcPr>
          <w:p w14:paraId="09FA6237" w14:textId="77777777" w:rsidR="00B77BE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Name</w:t>
            </w:r>
          </w:p>
        </w:tc>
        <w:tc>
          <w:tcPr>
            <w:tcW w:w="2160" w:type="dxa"/>
          </w:tcPr>
          <w:p w14:paraId="65969711" w14:textId="77777777" w:rsidR="00B77BE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Email (User ID)</w:t>
            </w:r>
          </w:p>
        </w:tc>
        <w:tc>
          <w:tcPr>
            <w:tcW w:w="2160" w:type="dxa"/>
          </w:tcPr>
          <w:p w14:paraId="5D2E6521" w14:textId="77777777" w:rsidR="00B77BE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Role</w:t>
            </w:r>
          </w:p>
        </w:tc>
      </w:tr>
      <w:tr w:rsidR="00B77BE6" w14:paraId="0E506C16" w14:textId="77777777" w:rsidTr="00B77B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BB4EC50" w14:textId="77777777" w:rsidR="00B77BE6" w:rsidRDefault="00000000">
            <w:r>
              <w:rPr>
                <w:sz w:val="19"/>
              </w:rPr>
              <w:t>1</w:t>
            </w:r>
          </w:p>
        </w:tc>
        <w:tc>
          <w:tcPr>
            <w:tcW w:w="2160" w:type="dxa"/>
          </w:tcPr>
          <w:p w14:paraId="46DAA269" w14:textId="77777777" w:rsidR="00B77BE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Tanvir Hasan Jewel</w:t>
            </w:r>
          </w:p>
        </w:tc>
        <w:tc>
          <w:tcPr>
            <w:tcW w:w="2160" w:type="dxa"/>
          </w:tcPr>
          <w:p w14:paraId="4C957ED2" w14:textId="77777777" w:rsidR="00B77BE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tanvir.jewel@znzal.com</w:t>
            </w:r>
          </w:p>
        </w:tc>
        <w:tc>
          <w:tcPr>
            <w:tcW w:w="2160" w:type="dxa"/>
          </w:tcPr>
          <w:p w14:paraId="1E2F0E9D" w14:textId="77777777" w:rsidR="00B77BE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Team Leader</w:t>
            </w:r>
          </w:p>
        </w:tc>
      </w:tr>
      <w:tr w:rsidR="00B77BE6" w14:paraId="27E0DFDB" w14:textId="77777777" w:rsidTr="00B77BE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E4F53AC" w14:textId="77777777" w:rsidR="00B77BE6" w:rsidRDefault="00000000">
            <w:r>
              <w:rPr>
                <w:sz w:val="19"/>
              </w:rPr>
              <w:t>2</w:t>
            </w:r>
          </w:p>
        </w:tc>
        <w:tc>
          <w:tcPr>
            <w:tcW w:w="2160" w:type="dxa"/>
          </w:tcPr>
          <w:p w14:paraId="0449B27F" w14:textId="77777777" w:rsidR="00B77BE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Razib Chowdhury</w:t>
            </w:r>
          </w:p>
        </w:tc>
        <w:tc>
          <w:tcPr>
            <w:tcW w:w="2160" w:type="dxa"/>
          </w:tcPr>
          <w:p w14:paraId="1A5170C8" w14:textId="77777777" w:rsidR="00B77BE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rajib@znzal.com</w:t>
            </w:r>
          </w:p>
        </w:tc>
        <w:tc>
          <w:tcPr>
            <w:tcW w:w="2160" w:type="dxa"/>
          </w:tcPr>
          <w:p w14:paraId="41605670" w14:textId="77777777" w:rsidR="00B77BE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Marketing</w:t>
            </w:r>
          </w:p>
        </w:tc>
      </w:tr>
      <w:tr w:rsidR="00B77BE6" w14:paraId="449B7BB3" w14:textId="77777777" w:rsidTr="00B77B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8F88DE0" w14:textId="77777777" w:rsidR="00B77BE6" w:rsidRDefault="00000000">
            <w:r>
              <w:rPr>
                <w:sz w:val="19"/>
              </w:rPr>
              <w:t>3</w:t>
            </w:r>
          </w:p>
        </w:tc>
        <w:tc>
          <w:tcPr>
            <w:tcW w:w="2160" w:type="dxa"/>
          </w:tcPr>
          <w:p w14:paraId="7267C8DA" w14:textId="77777777" w:rsidR="00B77BE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Md. Nahiduzzaman Nahid</w:t>
            </w:r>
          </w:p>
        </w:tc>
        <w:tc>
          <w:tcPr>
            <w:tcW w:w="2160" w:type="dxa"/>
          </w:tcPr>
          <w:p w14:paraId="1291446A" w14:textId="77777777" w:rsidR="00B77BE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nahiduzzaman@znzal.com</w:t>
            </w:r>
          </w:p>
        </w:tc>
        <w:tc>
          <w:tcPr>
            <w:tcW w:w="2160" w:type="dxa"/>
          </w:tcPr>
          <w:p w14:paraId="69FA5BAA" w14:textId="77777777" w:rsidR="00B77BE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Marketing</w:t>
            </w:r>
          </w:p>
        </w:tc>
      </w:tr>
      <w:tr w:rsidR="00B77BE6" w14:paraId="186E264F" w14:textId="77777777" w:rsidTr="00B77BE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BE54DEF" w14:textId="77777777" w:rsidR="00B77BE6" w:rsidRDefault="00000000">
            <w:r>
              <w:rPr>
                <w:sz w:val="19"/>
              </w:rPr>
              <w:t>4</w:t>
            </w:r>
          </w:p>
        </w:tc>
        <w:tc>
          <w:tcPr>
            <w:tcW w:w="2160" w:type="dxa"/>
          </w:tcPr>
          <w:p w14:paraId="46EB7D60" w14:textId="77777777" w:rsidR="00B77BE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Md. Jewel Rana</w:t>
            </w:r>
          </w:p>
        </w:tc>
        <w:tc>
          <w:tcPr>
            <w:tcW w:w="2160" w:type="dxa"/>
          </w:tcPr>
          <w:p w14:paraId="5335A484" w14:textId="77777777" w:rsidR="00B77BE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jewel@znzal.com</w:t>
            </w:r>
          </w:p>
        </w:tc>
        <w:tc>
          <w:tcPr>
            <w:tcW w:w="2160" w:type="dxa"/>
          </w:tcPr>
          <w:p w14:paraId="4BF53139" w14:textId="77777777" w:rsidR="00B77BE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Marketing</w:t>
            </w:r>
          </w:p>
        </w:tc>
      </w:tr>
      <w:tr w:rsidR="00B77BE6" w14:paraId="35052F64" w14:textId="77777777" w:rsidTr="00B77B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4C06CEE" w14:textId="77777777" w:rsidR="00B77BE6" w:rsidRDefault="00000000">
            <w:r>
              <w:rPr>
                <w:sz w:val="19"/>
              </w:rPr>
              <w:t>5</w:t>
            </w:r>
          </w:p>
        </w:tc>
        <w:tc>
          <w:tcPr>
            <w:tcW w:w="2160" w:type="dxa"/>
          </w:tcPr>
          <w:p w14:paraId="751FC431" w14:textId="77777777" w:rsidR="00B77BE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Mamun Khan</w:t>
            </w:r>
          </w:p>
        </w:tc>
        <w:tc>
          <w:tcPr>
            <w:tcW w:w="2160" w:type="dxa"/>
          </w:tcPr>
          <w:p w14:paraId="5EB694EB" w14:textId="77777777" w:rsidR="00B77BE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mamun.khan@znzal.com</w:t>
            </w:r>
          </w:p>
        </w:tc>
        <w:tc>
          <w:tcPr>
            <w:tcW w:w="2160" w:type="dxa"/>
          </w:tcPr>
          <w:p w14:paraId="1D7BE4CC" w14:textId="77777777" w:rsidR="00B77BE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Marketing</w:t>
            </w:r>
          </w:p>
        </w:tc>
      </w:tr>
      <w:tr w:rsidR="00B77BE6" w14:paraId="7810DAA5" w14:textId="77777777" w:rsidTr="00B77BE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2F7DB88" w14:textId="77777777" w:rsidR="00B77BE6" w:rsidRDefault="00000000">
            <w:r>
              <w:rPr>
                <w:sz w:val="19"/>
              </w:rPr>
              <w:t>6</w:t>
            </w:r>
          </w:p>
        </w:tc>
        <w:tc>
          <w:tcPr>
            <w:tcW w:w="2160" w:type="dxa"/>
          </w:tcPr>
          <w:p w14:paraId="19ADBFD5" w14:textId="77777777" w:rsidR="00B77BE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Md. Ahsan Habib</w:t>
            </w:r>
          </w:p>
        </w:tc>
        <w:tc>
          <w:tcPr>
            <w:tcW w:w="2160" w:type="dxa"/>
          </w:tcPr>
          <w:p w14:paraId="39A51689" w14:textId="77777777" w:rsidR="00B77BE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habib@znzal.com</w:t>
            </w:r>
          </w:p>
        </w:tc>
        <w:tc>
          <w:tcPr>
            <w:tcW w:w="2160" w:type="dxa"/>
          </w:tcPr>
          <w:p w14:paraId="0D5E5C8A" w14:textId="77777777" w:rsidR="00B77BE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Marketing</w:t>
            </w:r>
          </w:p>
        </w:tc>
      </w:tr>
      <w:tr w:rsidR="00B77BE6" w14:paraId="6D725825" w14:textId="77777777" w:rsidTr="00B77B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9A0D4D7" w14:textId="77777777" w:rsidR="00B77BE6" w:rsidRDefault="00000000">
            <w:r>
              <w:rPr>
                <w:sz w:val="19"/>
              </w:rPr>
              <w:t>7</w:t>
            </w:r>
          </w:p>
        </w:tc>
        <w:tc>
          <w:tcPr>
            <w:tcW w:w="2160" w:type="dxa"/>
          </w:tcPr>
          <w:p w14:paraId="6A122155" w14:textId="77777777" w:rsidR="00B77BE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Md. Mahfuzur Rahman</w:t>
            </w:r>
          </w:p>
        </w:tc>
        <w:tc>
          <w:tcPr>
            <w:tcW w:w="2160" w:type="dxa"/>
          </w:tcPr>
          <w:p w14:paraId="5495A2ED" w14:textId="77777777" w:rsidR="00B77BE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mahfuzur@znzal.com</w:t>
            </w:r>
          </w:p>
        </w:tc>
        <w:tc>
          <w:tcPr>
            <w:tcW w:w="2160" w:type="dxa"/>
          </w:tcPr>
          <w:p w14:paraId="0B985144" w14:textId="77777777" w:rsidR="00B77BE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Marketing</w:t>
            </w:r>
          </w:p>
        </w:tc>
      </w:tr>
      <w:tr w:rsidR="00B77BE6" w14:paraId="4F858317" w14:textId="77777777" w:rsidTr="00B77BE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6AC775B" w14:textId="77777777" w:rsidR="00B77BE6" w:rsidRDefault="00000000">
            <w:r>
              <w:rPr>
                <w:sz w:val="19"/>
              </w:rPr>
              <w:t>8</w:t>
            </w:r>
          </w:p>
        </w:tc>
        <w:tc>
          <w:tcPr>
            <w:tcW w:w="2160" w:type="dxa"/>
          </w:tcPr>
          <w:p w14:paraId="316BB7E6" w14:textId="77777777" w:rsidR="00B77BE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Md. Asaduzzaman</w:t>
            </w:r>
          </w:p>
        </w:tc>
        <w:tc>
          <w:tcPr>
            <w:tcW w:w="2160" w:type="dxa"/>
          </w:tcPr>
          <w:p w14:paraId="0C7AC43B" w14:textId="77777777" w:rsidR="00B77BE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asad@znzal.com</w:t>
            </w:r>
          </w:p>
        </w:tc>
        <w:tc>
          <w:tcPr>
            <w:tcW w:w="2160" w:type="dxa"/>
          </w:tcPr>
          <w:p w14:paraId="5CC6BE75" w14:textId="77777777" w:rsidR="00B77BE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Marketing</w:t>
            </w:r>
          </w:p>
        </w:tc>
      </w:tr>
    </w:tbl>
    <w:p w14:paraId="5002FB78" w14:textId="77777777" w:rsidR="00B77BE6" w:rsidRDefault="00000000">
      <w:pPr>
        <w:spacing w:before="200" w:after="80"/>
      </w:pPr>
      <w:r>
        <w:rPr>
          <w:b/>
          <w:color w:val="4F46E5"/>
          <w:sz w:val="30"/>
        </w:rPr>
        <w:t>Commercial Team   (password: Commercial@2026)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5"/>
        <w:gridCol w:w="2160"/>
      </w:tblGrid>
      <w:tr w:rsidR="00B77BE6" w14:paraId="4E49B00E" w14:textId="77777777" w:rsidTr="00B77B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D761CF0" w14:textId="77777777" w:rsidR="00B77BE6" w:rsidRDefault="00000000">
            <w:r>
              <w:rPr>
                <w:sz w:val="19"/>
              </w:rPr>
              <w:t>#</w:t>
            </w:r>
          </w:p>
        </w:tc>
        <w:tc>
          <w:tcPr>
            <w:tcW w:w="2160" w:type="dxa"/>
          </w:tcPr>
          <w:p w14:paraId="5740DDB5" w14:textId="77777777" w:rsidR="00B77BE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Name</w:t>
            </w:r>
          </w:p>
        </w:tc>
        <w:tc>
          <w:tcPr>
            <w:tcW w:w="2160" w:type="dxa"/>
          </w:tcPr>
          <w:p w14:paraId="6E863D45" w14:textId="77777777" w:rsidR="00B77BE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Email (User ID)</w:t>
            </w:r>
          </w:p>
        </w:tc>
        <w:tc>
          <w:tcPr>
            <w:tcW w:w="2160" w:type="dxa"/>
          </w:tcPr>
          <w:p w14:paraId="2EE97C13" w14:textId="77777777" w:rsidR="00B77BE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Role</w:t>
            </w:r>
          </w:p>
        </w:tc>
      </w:tr>
      <w:tr w:rsidR="00B77BE6" w14:paraId="62D44321" w14:textId="77777777" w:rsidTr="00B77B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BF3EA0A" w14:textId="77777777" w:rsidR="00B77BE6" w:rsidRDefault="00000000">
            <w:r>
              <w:rPr>
                <w:sz w:val="19"/>
              </w:rPr>
              <w:t>1</w:t>
            </w:r>
          </w:p>
        </w:tc>
        <w:tc>
          <w:tcPr>
            <w:tcW w:w="2160" w:type="dxa"/>
          </w:tcPr>
          <w:p w14:paraId="5766837C" w14:textId="77777777" w:rsidR="00B77BE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Md. Nazmul Islam</w:t>
            </w:r>
          </w:p>
        </w:tc>
        <w:tc>
          <w:tcPr>
            <w:tcW w:w="2160" w:type="dxa"/>
          </w:tcPr>
          <w:p w14:paraId="12CEFDA6" w14:textId="77777777" w:rsidR="00B77BE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nazmul.islam@znzal.com</w:t>
            </w:r>
          </w:p>
        </w:tc>
        <w:tc>
          <w:tcPr>
            <w:tcW w:w="2160" w:type="dxa"/>
          </w:tcPr>
          <w:p w14:paraId="29E5755D" w14:textId="77777777" w:rsidR="00B77BE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Commercial</w:t>
            </w:r>
          </w:p>
        </w:tc>
      </w:tr>
      <w:tr w:rsidR="00B77BE6" w14:paraId="5380687C" w14:textId="77777777" w:rsidTr="00B77BE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4203ABC" w14:textId="77777777" w:rsidR="00B77BE6" w:rsidRDefault="00000000">
            <w:r>
              <w:rPr>
                <w:sz w:val="19"/>
              </w:rPr>
              <w:t>2</w:t>
            </w:r>
          </w:p>
        </w:tc>
        <w:tc>
          <w:tcPr>
            <w:tcW w:w="2160" w:type="dxa"/>
          </w:tcPr>
          <w:p w14:paraId="6379E76E" w14:textId="77777777" w:rsidR="00B77BE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Mahabub Alam Rakib</w:t>
            </w:r>
          </w:p>
        </w:tc>
        <w:tc>
          <w:tcPr>
            <w:tcW w:w="2160" w:type="dxa"/>
          </w:tcPr>
          <w:p w14:paraId="56B05C73" w14:textId="77777777" w:rsidR="00B77BE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mahabub@znzal.com</w:t>
            </w:r>
          </w:p>
        </w:tc>
        <w:tc>
          <w:tcPr>
            <w:tcW w:w="2160" w:type="dxa"/>
          </w:tcPr>
          <w:p w14:paraId="46D77A6C" w14:textId="77777777" w:rsidR="00B77BE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Commercial</w:t>
            </w:r>
          </w:p>
        </w:tc>
      </w:tr>
    </w:tbl>
    <w:p w14:paraId="0035426E" w14:textId="77777777" w:rsidR="00B77BE6" w:rsidRDefault="00000000">
      <w:pPr>
        <w:spacing w:before="200" w:after="80"/>
      </w:pPr>
      <w:r>
        <w:rPr>
          <w:b/>
          <w:color w:val="4F46E5"/>
          <w:sz w:val="30"/>
        </w:rPr>
        <w:t>Access by Role</w:t>
      </w:r>
    </w:p>
    <w:p w14:paraId="16422039" w14:textId="77777777" w:rsidR="00B77BE6" w:rsidRDefault="00000000">
      <w:pPr>
        <w:spacing w:after="40"/>
      </w:pPr>
      <w:r>
        <w:t>• Marketing  — Marketing Intake, Marketing, Customer Profiles</w:t>
      </w:r>
    </w:p>
    <w:p w14:paraId="01DAEF46" w14:textId="77777777" w:rsidR="00B77BE6" w:rsidRDefault="00000000">
      <w:pPr>
        <w:spacing w:after="40"/>
      </w:pPr>
      <w:r>
        <w:t>• Team Leader (Tanvir) — Marketing work + approves new customer profiles</w:t>
      </w:r>
    </w:p>
    <w:p w14:paraId="4719F3A1" w14:textId="77777777" w:rsidR="00B77BE6" w:rsidRDefault="00000000">
      <w:pPr>
        <w:spacing w:after="120"/>
      </w:pPr>
      <w:r>
        <w:t>• Commercial — PI, LC, Bill of Exchange, Commercial Invoice, and shipping documents</w:t>
      </w:r>
    </w:p>
    <w:p w14:paraId="49A4310D" w14:textId="77777777" w:rsidR="00B77BE6" w:rsidRDefault="00000000">
      <w:pPr>
        <w:spacing w:before="200" w:after="80"/>
      </w:pPr>
      <w:r>
        <w:rPr>
          <w:b/>
          <w:color w:val="4F46E5"/>
          <w:sz w:val="30"/>
        </w:rPr>
        <w:t>Customer Approval Flow</w:t>
      </w:r>
    </w:p>
    <w:p w14:paraId="3AFAA04E" w14:textId="77777777" w:rsidR="00B77BE6" w:rsidRDefault="00000000">
      <w:r>
        <w:rPr>
          <w:b/>
        </w:rPr>
        <w:t>Marketing creates customer  →  Team Leader (Tanvir) approves  →  Finance  →  Commercial  →  Completed</w:t>
      </w:r>
    </w:p>
    <w:p w14:paraId="3BE4AF58" w14:textId="4931D53E" w:rsidR="00B77BE6" w:rsidRDefault="00000000">
      <w:pPr>
        <w:spacing w:after="120"/>
      </w:pPr>
      <w:r>
        <w:rPr>
          <w:color w:val="64748B"/>
          <w:sz w:val="20"/>
        </w:rPr>
        <w:t xml:space="preserve">A marketing user submits a new customer profile. It goes to the Team Leader stage first </w:t>
      </w:r>
      <w:r w:rsidR="007E7EDA">
        <w:rPr>
          <w:color w:val="64748B"/>
          <w:sz w:val="20"/>
        </w:rPr>
        <w:t>,</w:t>
      </w:r>
      <w:r>
        <w:rPr>
          <w:color w:val="64748B"/>
          <w:sz w:val="20"/>
        </w:rPr>
        <w:t>then moves through Finance and Commercial before it is marked Completed.</w:t>
      </w:r>
    </w:p>
    <w:sectPr w:rsidR="00B77BE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444023">
    <w:abstractNumId w:val="8"/>
  </w:num>
  <w:num w:numId="2" w16cid:durableId="1961379730">
    <w:abstractNumId w:val="6"/>
  </w:num>
  <w:num w:numId="3" w16cid:durableId="1457287941">
    <w:abstractNumId w:val="5"/>
  </w:num>
  <w:num w:numId="4" w16cid:durableId="652683837">
    <w:abstractNumId w:val="4"/>
  </w:num>
  <w:num w:numId="5" w16cid:durableId="798452465">
    <w:abstractNumId w:val="7"/>
  </w:num>
  <w:num w:numId="6" w16cid:durableId="1877962409">
    <w:abstractNumId w:val="3"/>
  </w:num>
  <w:num w:numId="7" w16cid:durableId="916522128">
    <w:abstractNumId w:val="2"/>
  </w:num>
  <w:num w:numId="8" w16cid:durableId="486751072">
    <w:abstractNumId w:val="1"/>
  </w:num>
  <w:num w:numId="9" w16cid:durableId="12706223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54EA"/>
    <w:rsid w:val="0015074B"/>
    <w:rsid w:val="0029639D"/>
    <w:rsid w:val="00326F90"/>
    <w:rsid w:val="0037074F"/>
    <w:rsid w:val="007E7EDA"/>
    <w:rsid w:val="00AA1D8D"/>
    <w:rsid w:val="00B47730"/>
    <w:rsid w:val="00B77BE6"/>
    <w:rsid w:val="00CB0664"/>
    <w:rsid w:val="00D05E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E1EF16"/>
  <w14:defaultImageDpi w14:val="300"/>
  <w15:docId w15:val="{DC58AD7A-D1FB-42EE-A1BD-B4D2BA56E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222</Words>
  <Characters>1270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Navid Anjum</cp:lastModifiedBy>
  <cp:revision>4</cp:revision>
  <dcterms:created xsi:type="dcterms:W3CDTF">2013-12-23T23:15:00Z</dcterms:created>
  <dcterms:modified xsi:type="dcterms:W3CDTF">2026-08-02T09:05:00Z</dcterms:modified>
  <cp:category/>
</cp:coreProperties>
</file>